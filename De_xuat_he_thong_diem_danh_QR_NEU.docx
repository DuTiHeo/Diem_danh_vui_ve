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EE9DC5" w14:textId="77777777" w:rsidR="00DA3DF0" w:rsidRPr="00C257AF" w:rsidRDefault="00000000">
      <w:pPr>
        <w:jc w:val="center"/>
        <w:rPr>
          <w:rFonts w:cs="Times New Roman"/>
          <w:b/>
          <w:bCs/>
          <w:color w:val="000000" w:themeColor="text1"/>
        </w:rPr>
      </w:pPr>
      <w:r w:rsidRPr="00C257AF">
        <w:rPr>
          <w:rFonts w:cs="Times New Roman"/>
          <w:b/>
          <w:bCs/>
          <w:color w:val="000000" w:themeColor="text1"/>
          <w:sz w:val="28"/>
        </w:rPr>
        <w:t>ĐỀ XUẤT Ý TƯỞNG DỰ ÁN</w:t>
      </w:r>
    </w:p>
    <w:p w14:paraId="7827862B" w14:textId="77777777" w:rsidR="00DA3DF0" w:rsidRPr="00C257AF" w:rsidRDefault="00000000">
      <w:pPr>
        <w:jc w:val="center"/>
        <w:rPr>
          <w:rFonts w:cs="Times New Roman"/>
          <w:b/>
          <w:bCs/>
          <w:color w:val="000000" w:themeColor="text1"/>
        </w:rPr>
      </w:pPr>
      <w:r w:rsidRPr="00C257AF">
        <w:rPr>
          <w:rFonts w:cs="Times New Roman"/>
          <w:b/>
          <w:bCs/>
          <w:color w:val="000000" w:themeColor="text1"/>
          <w:sz w:val="40"/>
        </w:rPr>
        <w:t>HỆ THỐNG HỖ TRỢ ĐIỂM DANH SINH VIÊN</w:t>
      </w:r>
      <w:r w:rsidRPr="00C257AF">
        <w:rPr>
          <w:rFonts w:cs="Times New Roman"/>
          <w:b/>
          <w:bCs/>
          <w:color w:val="000000" w:themeColor="text1"/>
          <w:sz w:val="40"/>
        </w:rPr>
        <w:br/>
        <w:t>BẰNG QR ĐỘNG VÀ XÁC THỰC VỊ TRÍ</w:t>
      </w:r>
    </w:p>
    <w:p w14:paraId="1F531410" w14:textId="77777777" w:rsidR="00DA3DF0" w:rsidRPr="00C257AF" w:rsidRDefault="00000000">
      <w:pPr>
        <w:jc w:val="center"/>
        <w:rPr>
          <w:rFonts w:cs="Times New Roman"/>
          <w:color w:val="000000" w:themeColor="text1"/>
        </w:rPr>
      </w:pPr>
      <w:r w:rsidRPr="00C257AF">
        <w:rPr>
          <w:rFonts w:cs="Times New Roman"/>
          <w:color w:val="000000" w:themeColor="text1"/>
          <w:sz w:val="24"/>
        </w:rPr>
        <w:t>Định hướng thử nghiệm cho quy trình điểm danh lớp học phần tại NEU</w:t>
      </w:r>
    </w:p>
    <w:p w14:paraId="513567A1" w14:textId="77777777" w:rsidR="00DA3DF0" w:rsidRPr="00C257AF" w:rsidRDefault="00DA3DF0">
      <w:pPr>
        <w:rPr>
          <w:rFonts w:cs="Times New Roman"/>
          <w:color w:val="000000" w:themeColor="text1"/>
        </w:rPr>
      </w:pPr>
    </w:p>
    <w:tbl>
      <w:tblPr>
        <w:tblStyle w:val="TableGrid"/>
        <w:tblW w:w="0" w:type="auto"/>
        <w:tblLook w:val="04A0" w:firstRow="1" w:lastRow="0" w:firstColumn="1" w:lastColumn="0" w:noHBand="0" w:noVBand="1"/>
      </w:tblPr>
      <w:tblGrid>
        <w:gridCol w:w="4968"/>
        <w:gridCol w:w="4968"/>
      </w:tblGrid>
      <w:tr w:rsidR="00C257AF" w:rsidRPr="00C257AF" w14:paraId="403B1A07" w14:textId="77777777" w:rsidTr="00C257AF">
        <w:trPr>
          <w:trHeight w:val="412"/>
        </w:trPr>
        <w:tc>
          <w:tcPr>
            <w:tcW w:w="4968" w:type="dxa"/>
            <w:vAlign w:val="center"/>
          </w:tcPr>
          <w:p w14:paraId="08D55FB6" w14:textId="77777777" w:rsidR="00DA3DF0" w:rsidRPr="00C257AF" w:rsidRDefault="00000000" w:rsidP="00C257AF">
            <w:pPr>
              <w:rPr>
                <w:rFonts w:cs="Times New Roman"/>
                <w:color w:val="000000" w:themeColor="text1"/>
              </w:rPr>
            </w:pPr>
            <w:proofErr w:type="spellStart"/>
            <w:r w:rsidRPr="00C257AF">
              <w:rPr>
                <w:rFonts w:cs="Times New Roman"/>
                <w:color w:val="000000" w:themeColor="text1"/>
                <w:sz w:val="20"/>
              </w:rPr>
              <w:t>Đối</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tượng</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sử</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dụng</w:t>
            </w:r>
            <w:proofErr w:type="spellEnd"/>
          </w:p>
        </w:tc>
        <w:tc>
          <w:tcPr>
            <w:tcW w:w="4968" w:type="dxa"/>
            <w:vAlign w:val="center"/>
          </w:tcPr>
          <w:p w14:paraId="7CC582E2" w14:textId="77777777" w:rsidR="00DA3DF0" w:rsidRPr="00C257AF" w:rsidRDefault="00000000" w:rsidP="00C257AF">
            <w:pPr>
              <w:rPr>
                <w:rFonts w:cs="Times New Roman"/>
                <w:color w:val="000000" w:themeColor="text1"/>
              </w:rPr>
            </w:pPr>
            <w:r w:rsidRPr="00C257AF">
              <w:rPr>
                <w:rFonts w:cs="Times New Roman"/>
                <w:color w:val="000000" w:themeColor="text1"/>
                <w:sz w:val="20"/>
              </w:rPr>
              <w:t>Giảng viên và sinh viên</w:t>
            </w:r>
          </w:p>
        </w:tc>
      </w:tr>
      <w:tr w:rsidR="00C257AF" w:rsidRPr="00C257AF" w14:paraId="3E76D9CA" w14:textId="77777777" w:rsidTr="00C257AF">
        <w:tc>
          <w:tcPr>
            <w:tcW w:w="4968" w:type="dxa"/>
            <w:vAlign w:val="center"/>
          </w:tcPr>
          <w:p w14:paraId="36625709" w14:textId="77777777" w:rsidR="00DA3DF0" w:rsidRPr="00C257AF" w:rsidRDefault="00000000" w:rsidP="00C257AF">
            <w:pPr>
              <w:rPr>
                <w:rFonts w:cs="Times New Roman"/>
                <w:color w:val="000000" w:themeColor="text1"/>
              </w:rPr>
            </w:pPr>
            <w:proofErr w:type="spellStart"/>
            <w:r w:rsidRPr="00C257AF">
              <w:rPr>
                <w:rFonts w:cs="Times New Roman"/>
                <w:color w:val="000000" w:themeColor="text1"/>
                <w:sz w:val="20"/>
              </w:rPr>
              <w:t>Phạm</w:t>
            </w:r>
            <w:proofErr w:type="spellEnd"/>
            <w:r w:rsidRPr="00C257AF">
              <w:rPr>
                <w:rFonts w:cs="Times New Roman"/>
                <w:color w:val="000000" w:themeColor="text1"/>
                <w:sz w:val="20"/>
              </w:rPr>
              <w:t xml:space="preserve"> vi</w:t>
            </w:r>
          </w:p>
        </w:tc>
        <w:tc>
          <w:tcPr>
            <w:tcW w:w="4968" w:type="dxa"/>
            <w:vAlign w:val="center"/>
          </w:tcPr>
          <w:p w14:paraId="75B1BB99" w14:textId="77777777" w:rsidR="00DA3DF0" w:rsidRPr="00C257AF" w:rsidRDefault="00000000" w:rsidP="00C257AF">
            <w:pPr>
              <w:rPr>
                <w:rFonts w:cs="Times New Roman"/>
                <w:color w:val="000000" w:themeColor="text1"/>
              </w:rPr>
            </w:pPr>
            <w:r w:rsidRPr="00C257AF">
              <w:rPr>
                <w:rFonts w:cs="Times New Roman"/>
                <w:color w:val="000000" w:themeColor="text1"/>
                <w:sz w:val="20"/>
              </w:rPr>
              <w:t>Hỗ trợ điểm danh; không thay thế LMS và không xử lý điểm thành phần</w:t>
            </w:r>
          </w:p>
        </w:tc>
      </w:tr>
      <w:tr w:rsidR="00C257AF" w:rsidRPr="00C257AF" w14:paraId="3B01754E" w14:textId="77777777" w:rsidTr="00C257AF">
        <w:tc>
          <w:tcPr>
            <w:tcW w:w="4968" w:type="dxa"/>
            <w:vAlign w:val="center"/>
          </w:tcPr>
          <w:p w14:paraId="708DE1F0" w14:textId="77777777" w:rsidR="00DA3DF0" w:rsidRPr="00C257AF" w:rsidRDefault="00000000" w:rsidP="00C257AF">
            <w:pPr>
              <w:rPr>
                <w:rFonts w:cs="Times New Roman"/>
                <w:color w:val="000000" w:themeColor="text1"/>
              </w:rPr>
            </w:pPr>
            <w:proofErr w:type="spellStart"/>
            <w:r w:rsidRPr="00C257AF">
              <w:rPr>
                <w:rFonts w:cs="Times New Roman"/>
                <w:color w:val="000000" w:themeColor="text1"/>
                <w:sz w:val="20"/>
              </w:rPr>
              <w:t>Hình</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thức</w:t>
            </w:r>
            <w:proofErr w:type="spellEnd"/>
          </w:p>
        </w:tc>
        <w:tc>
          <w:tcPr>
            <w:tcW w:w="4968" w:type="dxa"/>
            <w:vAlign w:val="center"/>
          </w:tcPr>
          <w:p w14:paraId="0E219FF0" w14:textId="77777777" w:rsidR="00DA3DF0" w:rsidRPr="00C257AF" w:rsidRDefault="00000000" w:rsidP="00C257AF">
            <w:pPr>
              <w:rPr>
                <w:rFonts w:cs="Times New Roman"/>
                <w:color w:val="000000" w:themeColor="text1"/>
              </w:rPr>
            </w:pPr>
            <w:r w:rsidRPr="00C257AF">
              <w:rPr>
                <w:rFonts w:cs="Times New Roman"/>
                <w:color w:val="000000" w:themeColor="text1"/>
                <w:sz w:val="20"/>
              </w:rPr>
              <w:t>Web responsive, sinh viên sử dụng điện thoại, giảng viên sử dụng máy tính/máy chiếu</w:t>
            </w:r>
          </w:p>
        </w:tc>
      </w:tr>
      <w:tr w:rsidR="00C257AF" w:rsidRPr="00C257AF" w14:paraId="4667249A" w14:textId="77777777" w:rsidTr="00C257AF">
        <w:tc>
          <w:tcPr>
            <w:tcW w:w="4968" w:type="dxa"/>
            <w:vAlign w:val="center"/>
          </w:tcPr>
          <w:p w14:paraId="41FE173D" w14:textId="77777777" w:rsidR="00DA3DF0" w:rsidRPr="00C257AF" w:rsidRDefault="00000000" w:rsidP="00C257AF">
            <w:pPr>
              <w:rPr>
                <w:rFonts w:cs="Times New Roman"/>
                <w:color w:val="000000" w:themeColor="text1"/>
              </w:rPr>
            </w:pPr>
            <w:proofErr w:type="spellStart"/>
            <w:r w:rsidRPr="00C257AF">
              <w:rPr>
                <w:rFonts w:cs="Times New Roman"/>
                <w:color w:val="000000" w:themeColor="text1"/>
                <w:sz w:val="20"/>
              </w:rPr>
              <w:t>Mục</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tiêu</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chính</w:t>
            </w:r>
            <w:proofErr w:type="spellEnd"/>
          </w:p>
        </w:tc>
        <w:tc>
          <w:tcPr>
            <w:tcW w:w="4968" w:type="dxa"/>
            <w:vAlign w:val="center"/>
          </w:tcPr>
          <w:p w14:paraId="4BCE5A33" w14:textId="77777777" w:rsidR="00DA3DF0" w:rsidRPr="00C257AF" w:rsidRDefault="00000000" w:rsidP="00C257AF">
            <w:pPr>
              <w:rPr>
                <w:rFonts w:cs="Times New Roman"/>
                <w:color w:val="000000" w:themeColor="text1"/>
              </w:rPr>
            </w:pPr>
            <w:r w:rsidRPr="00C257AF">
              <w:rPr>
                <w:rFonts w:cs="Times New Roman"/>
                <w:color w:val="000000" w:themeColor="text1"/>
                <w:sz w:val="20"/>
              </w:rPr>
              <w:t>Giảm thời gian điểm danh thủ công và hạn chế lỗi bỏ sót khi ghi nhận</w:t>
            </w:r>
          </w:p>
        </w:tc>
      </w:tr>
    </w:tbl>
    <w:p w14:paraId="7DF40C1F" w14:textId="77777777" w:rsidR="00DA3DF0" w:rsidRPr="00C257AF" w:rsidRDefault="00DA3DF0">
      <w:pPr>
        <w:rPr>
          <w:rFonts w:cs="Times New Roman"/>
          <w:color w:val="000000" w:themeColor="text1"/>
        </w:rPr>
      </w:pPr>
    </w:p>
    <w:p w14:paraId="1681FBD9" w14:textId="77777777" w:rsidR="00DA3DF0" w:rsidRPr="00C257AF" w:rsidRDefault="00000000">
      <w:pPr>
        <w:jc w:val="center"/>
        <w:rPr>
          <w:rFonts w:cs="Times New Roman"/>
          <w:color w:val="000000" w:themeColor="text1"/>
        </w:rPr>
      </w:pPr>
      <w:r w:rsidRPr="00C257AF">
        <w:rPr>
          <w:rFonts w:cs="Times New Roman"/>
          <w:color w:val="000000" w:themeColor="text1"/>
        </w:rPr>
        <w:t>Tài liệu xin ý kiến/phê duyệt ý tưởng</w:t>
      </w:r>
    </w:p>
    <w:p w14:paraId="13A76D9B" w14:textId="77777777" w:rsidR="00DA3DF0" w:rsidRPr="00C257AF" w:rsidRDefault="00000000">
      <w:pPr>
        <w:rPr>
          <w:rFonts w:cs="Times New Roman"/>
          <w:color w:val="000000" w:themeColor="text1"/>
        </w:rPr>
      </w:pPr>
      <w:r w:rsidRPr="00C257AF">
        <w:rPr>
          <w:rFonts w:cs="Times New Roman"/>
          <w:color w:val="000000" w:themeColor="text1"/>
        </w:rPr>
        <w:br w:type="page"/>
      </w:r>
    </w:p>
    <w:p w14:paraId="19248883" w14:textId="77777777" w:rsidR="00DA3DF0" w:rsidRPr="00C257AF" w:rsidRDefault="00000000" w:rsidP="00C257AF">
      <w:pPr>
        <w:pStyle w:val="Heading1"/>
        <w:rPr>
          <w:rFonts w:ascii="Times New Roman" w:hAnsi="Times New Roman" w:cs="Times New Roman"/>
          <w:color w:val="000000" w:themeColor="text1"/>
        </w:rPr>
      </w:pPr>
      <w:r w:rsidRPr="00C257AF">
        <w:rPr>
          <w:rFonts w:ascii="Times New Roman" w:hAnsi="Times New Roman" w:cs="Times New Roman"/>
          <w:color w:val="000000" w:themeColor="text1"/>
        </w:rPr>
        <w:lastRenderedPageBreak/>
        <w:t>1. Bối cảnh và vấn đề thực tế</w:t>
      </w:r>
    </w:p>
    <w:p w14:paraId="2995BBB8" w14:textId="77777777" w:rsidR="00DA3DF0" w:rsidRPr="00C257AF" w:rsidRDefault="00000000">
      <w:pPr>
        <w:rPr>
          <w:rFonts w:cs="Times New Roman"/>
          <w:color w:val="000000" w:themeColor="text1"/>
        </w:rPr>
      </w:pPr>
      <w:r w:rsidRPr="00C257AF">
        <w:rPr>
          <w:rFonts w:cs="Times New Roman"/>
          <w:color w:val="000000" w:themeColor="text1"/>
        </w:rPr>
        <w:t>Trong quy trình hiện tại, giảng viên có thể đăng nhập hệ thống LMS của trường, chọn lớp học phần và tải danh sách sinh viên về dưới dạng Excel để hỗ trợ điểm danh. Danh sách thường có các thông tin như mã sinh viên, họ tên và các cột tương ứng với từng buổi học.</w:t>
      </w:r>
    </w:p>
    <w:p w14:paraId="704F492C" w14:textId="77777777" w:rsidR="00DA3DF0" w:rsidRPr="00C257AF" w:rsidRDefault="00000000">
      <w:pPr>
        <w:rPr>
          <w:rFonts w:cs="Times New Roman"/>
          <w:color w:val="000000" w:themeColor="text1"/>
        </w:rPr>
      </w:pPr>
      <w:r w:rsidRPr="00C257AF">
        <w:rPr>
          <w:rFonts w:cs="Times New Roman"/>
          <w:color w:val="000000" w:themeColor="text1"/>
        </w:rPr>
        <w:t>Ví dụ với học phần 2 tín chỉ có thể có khoảng 10 cột điểm danh; học phần 3 tín chỉ có thể có khoảng 15 cột. Giảng viên tự nhập ký hiệu theo cách riêng (ví dụ 1/0, V, X hoặc để trống) sau mỗi buổi.</w:t>
      </w:r>
    </w:p>
    <w:p w14:paraId="2CB71A31" w14:textId="77777777" w:rsidR="00DA3DF0" w:rsidRPr="00C257AF" w:rsidRDefault="00000000">
      <w:pPr>
        <w:pStyle w:val="Heading2"/>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Các bất tiện chính</w:t>
      </w:r>
    </w:p>
    <w:p w14:paraId="0774915C" w14:textId="77777777" w:rsidR="00DA3DF0" w:rsidRPr="00C257AF" w:rsidRDefault="00000000">
      <w:pPr>
        <w:pStyle w:val="ListBullet"/>
        <w:rPr>
          <w:rFonts w:cs="Times New Roman"/>
          <w:color w:val="000000" w:themeColor="text1"/>
        </w:rPr>
      </w:pPr>
      <w:r w:rsidRPr="00C257AF">
        <w:rPr>
          <w:rFonts w:cs="Times New Roman"/>
          <w:color w:val="000000" w:themeColor="text1"/>
        </w:rPr>
        <w:t>Mất thời gian khi giảng viên phải đọc tên từng sinh viên hoặc tự tìm từng dòng trong file.</w:t>
      </w:r>
    </w:p>
    <w:p w14:paraId="1DF93BCF" w14:textId="77777777" w:rsidR="00DA3DF0" w:rsidRPr="00C257AF" w:rsidRDefault="00000000">
      <w:pPr>
        <w:pStyle w:val="ListBullet"/>
        <w:rPr>
          <w:rFonts w:cs="Times New Roman"/>
          <w:color w:val="000000" w:themeColor="text1"/>
        </w:rPr>
      </w:pPr>
      <w:r w:rsidRPr="00C257AF">
        <w:rPr>
          <w:rFonts w:cs="Times New Roman"/>
          <w:color w:val="000000" w:themeColor="text1"/>
        </w:rPr>
        <w:t>Dễ xảy ra lỗi thao tác: quên đánh dấu, đánh dấu nhầm hoặc không kiểm tra lại sau buổi học.</w:t>
      </w:r>
    </w:p>
    <w:p w14:paraId="7D782F50" w14:textId="77777777" w:rsidR="00DA3DF0" w:rsidRPr="00C257AF" w:rsidRDefault="00000000">
      <w:pPr>
        <w:pStyle w:val="ListBullet"/>
        <w:rPr>
          <w:rFonts w:cs="Times New Roman"/>
          <w:color w:val="000000" w:themeColor="text1"/>
        </w:rPr>
      </w:pPr>
      <w:r w:rsidRPr="00C257AF">
        <w:rPr>
          <w:rFonts w:cs="Times New Roman"/>
          <w:color w:val="000000" w:themeColor="text1"/>
        </w:rPr>
        <w:t>Sinh viên có thể bị thiếu dữ liệu điểm danh do lỗi chủ quan dù thực tế đã tham gia học.</w:t>
      </w:r>
    </w:p>
    <w:p w14:paraId="06BC1C55" w14:textId="77777777" w:rsidR="00DA3DF0" w:rsidRPr="00C257AF" w:rsidRDefault="00000000">
      <w:pPr>
        <w:pStyle w:val="ListBullet"/>
        <w:rPr>
          <w:rFonts w:cs="Times New Roman"/>
          <w:color w:val="000000" w:themeColor="text1"/>
        </w:rPr>
      </w:pPr>
      <w:r w:rsidRPr="00C257AF">
        <w:rPr>
          <w:rFonts w:cs="Times New Roman"/>
          <w:color w:val="000000" w:themeColor="text1"/>
        </w:rPr>
        <w:t>Điểm danh thủ công khó theo dõi trạng thái ngay trong buổi học.</w:t>
      </w:r>
    </w:p>
    <w:p w14:paraId="79979D8D" w14:textId="77777777" w:rsidR="00DA3DF0" w:rsidRPr="00C257AF" w:rsidRDefault="00000000">
      <w:pPr>
        <w:pStyle w:val="ListBullet"/>
        <w:rPr>
          <w:rFonts w:cs="Times New Roman"/>
          <w:color w:val="000000" w:themeColor="text1"/>
        </w:rPr>
      </w:pPr>
      <w:r w:rsidRPr="00C257AF">
        <w:rPr>
          <w:rFonts w:cs="Times New Roman"/>
          <w:color w:val="000000" w:themeColor="text1"/>
        </w:rPr>
        <w:t>Vẫn tồn tại vấn đề điểm danh hộ; hệ thống đề xuất không đặt mục tiêu loại bỏ tuyệt đối vấn đề này.</w:t>
      </w:r>
    </w:p>
    <w:p w14:paraId="48841EA9" w14:textId="77777777" w:rsidR="00DA3DF0" w:rsidRPr="00C257AF" w:rsidRDefault="00000000">
      <w:pPr>
        <w:pStyle w:val="Heading1"/>
        <w:rPr>
          <w:rFonts w:ascii="Times New Roman" w:hAnsi="Times New Roman" w:cs="Times New Roman"/>
          <w:color w:val="000000" w:themeColor="text1"/>
        </w:rPr>
      </w:pPr>
      <w:r w:rsidRPr="00C257AF">
        <w:rPr>
          <w:rFonts w:ascii="Times New Roman" w:hAnsi="Times New Roman" w:cs="Times New Roman"/>
          <w:color w:val="000000" w:themeColor="text1"/>
        </w:rPr>
        <w:t>2. Mục tiêu của đề tài</w:t>
      </w:r>
    </w:p>
    <w:p w14:paraId="0F991D94" w14:textId="77777777" w:rsidR="00DA3DF0" w:rsidRPr="00C257AF" w:rsidRDefault="00000000">
      <w:pPr>
        <w:rPr>
          <w:rFonts w:cs="Times New Roman"/>
          <w:color w:val="000000" w:themeColor="text1"/>
        </w:rPr>
      </w:pPr>
      <w:r w:rsidRPr="00C257AF">
        <w:rPr>
          <w:rFonts w:cs="Times New Roman"/>
          <w:color w:val="000000" w:themeColor="text1"/>
        </w:rPr>
        <w:t>Xây dựng một website hỗ trợ giảng viên chuyển quy trình điểm danh thủ công sang hình thức điểm danh điện tử nhanh hơn, trong đó danh sách Excel hiện có của giảng viên được sử dụng làm dữ liệu đầu vào và có thể xuất lại thành Excel sau khi điểm danh.</w:t>
      </w:r>
    </w:p>
    <w:p w14:paraId="001064A0" w14:textId="77777777" w:rsidR="00DA3DF0" w:rsidRPr="00C257AF" w:rsidRDefault="00000000">
      <w:pPr>
        <w:pStyle w:val="ListBullet"/>
        <w:rPr>
          <w:rFonts w:cs="Times New Roman"/>
          <w:color w:val="000000" w:themeColor="text1"/>
        </w:rPr>
      </w:pPr>
      <w:r w:rsidRPr="00C257AF">
        <w:rPr>
          <w:rFonts w:cs="Times New Roman"/>
          <w:color w:val="000000" w:themeColor="text1"/>
        </w:rPr>
        <w:t>Giảng viên không phải đọc tên từng sinh viên.</w:t>
      </w:r>
    </w:p>
    <w:p w14:paraId="0FF107E6" w14:textId="77777777" w:rsidR="00DA3DF0" w:rsidRPr="00C257AF" w:rsidRDefault="00000000">
      <w:pPr>
        <w:pStyle w:val="ListBullet"/>
        <w:rPr>
          <w:rFonts w:cs="Times New Roman"/>
          <w:color w:val="000000" w:themeColor="text1"/>
        </w:rPr>
      </w:pPr>
      <w:r w:rsidRPr="00C257AF">
        <w:rPr>
          <w:rFonts w:cs="Times New Roman"/>
          <w:color w:val="000000" w:themeColor="text1"/>
        </w:rPr>
        <w:t>Sinh viên tự xác nhận có mặt bằng điện thoại.</w:t>
      </w:r>
    </w:p>
    <w:p w14:paraId="2CC8B7C2" w14:textId="77777777" w:rsidR="00DA3DF0" w:rsidRPr="00C257AF" w:rsidRDefault="00000000">
      <w:pPr>
        <w:pStyle w:val="ListBullet"/>
        <w:rPr>
          <w:rFonts w:cs="Times New Roman"/>
          <w:color w:val="000000" w:themeColor="text1"/>
        </w:rPr>
      </w:pPr>
      <w:r w:rsidRPr="00C257AF">
        <w:rPr>
          <w:rFonts w:cs="Times New Roman"/>
          <w:color w:val="000000" w:themeColor="text1"/>
        </w:rPr>
        <w:t>Sử dụng QR động có thời hạn ngắn để hạn chế việc chia sẻ ảnh QR.</w:t>
      </w:r>
    </w:p>
    <w:p w14:paraId="2B3E4D43" w14:textId="77777777" w:rsidR="00DA3DF0" w:rsidRPr="00C257AF" w:rsidRDefault="00000000">
      <w:pPr>
        <w:pStyle w:val="ListBullet"/>
        <w:rPr>
          <w:rFonts w:cs="Times New Roman"/>
          <w:color w:val="000000" w:themeColor="text1"/>
        </w:rPr>
      </w:pPr>
      <w:r w:rsidRPr="00C257AF">
        <w:rPr>
          <w:rFonts w:cs="Times New Roman"/>
          <w:color w:val="000000" w:themeColor="text1"/>
        </w:rPr>
        <w:t>Kết hợp xác thực tài khoản Microsoft 365 dự kiến và vị trí GPS để tăng độ tin cậy.</w:t>
      </w:r>
    </w:p>
    <w:p w14:paraId="1026C518" w14:textId="77777777" w:rsidR="00DA3DF0" w:rsidRPr="00C257AF" w:rsidRDefault="00000000">
      <w:pPr>
        <w:pStyle w:val="ListBullet"/>
        <w:rPr>
          <w:rFonts w:cs="Times New Roman"/>
          <w:color w:val="000000" w:themeColor="text1"/>
        </w:rPr>
      </w:pPr>
      <w:r w:rsidRPr="00C257AF">
        <w:rPr>
          <w:rFonts w:cs="Times New Roman"/>
          <w:color w:val="000000" w:themeColor="text1"/>
        </w:rPr>
        <w:t>Giảng viên theo dõi danh sách điểm danh gần như ngay lập tức.</w:t>
      </w:r>
    </w:p>
    <w:p w14:paraId="3A63D8F6" w14:textId="77777777" w:rsidR="00DA3DF0" w:rsidRPr="00C257AF" w:rsidRDefault="00000000">
      <w:pPr>
        <w:pStyle w:val="ListBullet"/>
        <w:rPr>
          <w:rFonts w:cs="Times New Roman"/>
          <w:color w:val="000000" w:themeColor="text1"/>
        </w:rPr>
      </w:pPr>
      <w:r w:rsidRPr="00C257AF">
        <w:rPr>
          <w:rFonts w:cs="Times New Roman"/>
          <w:color w:val="000000" w:themeColor="text1"/>
        </w:rPr>
        <w:t>Cho phép xem trước dữ liệu dạng bảng trước khi tải Excel.</w:t>
      </w:r>
    </w:p>
    <w:p w14:paraId="23873025" w14:textId="77777777" w:rsidR="00DA3DF0" w:rsidRPr="00C257AF" w:rsidRDefault="00000000">
      <w:pPr>
        <w:pStyle w:val="ListBullet"/>
        <w:rPr>
          <w:rFonts w:cs="Times New Roman"/>
          <w:color w:val="000000" w:themeColor="text1"/>
        </w:rPr>
      </w:pPr>
      <w:r w:rsidRPr="00C257AF">
        <w:rPr>
          <w:rFonts w:cs="Times New Roman"/>
          <w:color w:val="000000" w:themeColor="text1"/>
        </w:rPr>
        <w:t>Không thay thế LMS của trường và không xử lý điểm thành phần/điểm cộng.</w:t>
      </w:r>
    </w:p>
    <w:p w14:paraId="144EC45A" w14:textId="77777777" w:rsidR="00DA3DF0" w:rsidRPr="00C257AF" w:rsidRDefault="00000000">
      <w:pPr>
        <w:pStyle w:val="Heading1"/>
        <w:rPr>
          <w:rFonts w:ascii="Times New Roman" w:hAnsi="Times New Roman" w:cs="Times New Roman"/>
          <w:color w:val="000000" w:themeColor="text1"/>
        </w:rPr>
      </w:pPr>
      <w:r w:rsidRPr="00C257AF">
        <w:rPr>
          <w:rFonts w:ascii="Times New Roman" w:hAnsi="Times New Roman" w:cs="Times New Roman"/>
          <w:color w:val="000000" w:themeColor="text1"/>
        </w:rPr>
        <w:t>3. Phạm vi đề tài</w:t>
      </w:r>
    </w:p>
    <w:p w14:paraId="2CCF5A0F" w14:textId="77777777" w:rsidR="00DA3DF0" w:rsidRPr="00C257AF" w:rsidRDefault="00000000">
      <w:pPr>
        <w:rPr>
          <w:rFonts w:cs="Times New Roman"/>
          <w:color w:val="000000" w:themeColor="text1"/>
        </w:rPr>
      </w:pPr>
      <w:r w:rsidRPr="00C257AF">
        <w:rPr>
          <w:rFonts w:cs="Times New Roman"/>
          <w:color w:val="000000" w:themeColor="text1"/>
        </w:rPr>
        <w:t>Trong phạm vi phiên bản đầu, hệ thống chỉ tập trung vào điểm danh.</w:t>
      </w:r>
    </w:p>
    <w:tbl>
      <w:tblPr>
        <w:tblStyle w:val="TableGrid"/>
        <w:tblW w:w="0" w:type="auto"/>
        <w:tblLook w:val="04A0" w:firstRow="1" w:lastRow="0" w:firstColumn="1" w:lastColumn="0" w:noHBand="0" w:noVBand="1"/>
      </w:tblPr>
      <w:tblGrid>
        <w:gridCol w:w="2518"/>
        <w:gridCol w:w="3260"/>
        <w:gridCol w:w="4158"/>
      </w:tblGrid>
      <w:tr w:rsidR="00C257AF" w:rsidRPr="00C257AF" w14:paraId="63A137CE" w14:textId="77777777" w:rsidTr="008E387A">
        <w:trPr>
          <w:trHeight w:val="397"/>
        </w:trPr>
        <w:tc>
          <w:tcPr>
            <w:tcW w:w="2518" w:type="dxa"/>
          </w:tcPr>
          <w:p w14:paraId="29BEAF1E" w14:textId="77777777" w:rsidR="00DA3DF0" w:rsidRPr="00C257AF" w:rsidRDefault="00000000">
            <w:pPr>
              <w:jc w:val="center"/>
              <w:rPr>
                <w:rFonts w:cs="Times New Roman"/>
                <w:color w:val="000000" w:themeColor="text1"/>
              </w:rPr>
            </w:pPr>
            <w:r w:rsidRPr="00C257AF">
              <w:rPr>
                <w:rFonts w:cs="Times New Roman"/>
                <w:color w:val="000000" w:themeColor="text1"/>
                <w:sz w:val="20"/>
              </w:rPr>
              <w:t xml:space="preserve">Trong </w:t>
            </w:r>
            <w:proofErr w:type="spellStart"/>
            <w:r w:rsidRPr="00C257AF">
              <w:rPr>
                <w:rFonts w:cs="Times New Roman"/>
                <w:color w:val="000000" w:themeColor="text1"/>
                <w:sz w:val="20"/>
              </w:rPr>
              <w:t>phạm</w:t>
            </w:r>
            <w:proofErr w:type="spellEnd"/>
            <w:r w:rsidRPr="00C257AF">
              <w:rPr>
                <w:rFonts w:cs="Times New Roman"/>
                <w:color w:val="000000" w:themeColor="text1"/>
                <w:sz w:val="20"/>
              </w:rPr>
              <w:t xml:space="preserve"> vi</w:t>
            </w:r>
          </w:p>
        </w:tc>
        <w:tc>
          <w:tcPr>
            <w:tcW w:w="3260" w:type="dxa"/>
          </w:tcPr>
          <w:p w14:paraId="1350D82F" w14:textId="77777777" w:rsidR="00DA3DF0" w:rsidRPr="00C257AF" w:rsidRDefault="00000000">
            <w:pPr>
              <w:jc w:val="center"/>
              <w:rPr>
                <w:rFonts w:cs="Times New Roman"/>
                <w:color w:val="000000" w:themeColor="text1"/>
              </w:rPr>
            </w:pPr>
            <w:r w:rsidRPr="00C257AF">
              <w:rPr>
                <w:rFonts w:cs="Times New Roman"/>
                <w:color w:val="000000" w:themeColor="text1"/>
                <w:sz w:val="20"/>
              </w:rPr>
              <w:t>Ngoài phạm vi</w:t>
            </w:r>
          </w:p>
        </w:tc>
        <w:tc>
          <w:tcPr>
            <w:tcW w:w="4158" w:type="dxa"/>
          </w:tcPr>
          <w:p w14:paraId="1F824517" w14:textId="77777777" w:rsidR="00DA3DF0" w:rsidRPr="00C257AF" w:rsidRDefault="00000000">
            <w:pPr>
              <w:jc w:val="center"/>
              <w:rPr>
                <w:rFonts w:cs="Times New Roman"/>
                <w:color w:val="000000" w:themeColor="text1"/>
              </w:rPr>
            </w:pPr>
            <w:r w:rsidRPr="00C257AF">
              <w:rPr>
                <w:rFonts w:cs="Times New Roman"/>
                <w:color w:val="000000" w:themeColor="text1"/>
                <w:sz w:val="20"/>
              </w:rPr>
              <w:t>Ghi chú</w:t>
            </w:r>
          </w:p>
        </w:tc>
      </w:tr>
      <w:tr w:rsidR="00C257AF" w:rsidRPr="00C257AF" w14:paraId="674CB563" w14:textId="77777777" w:rsidTr="008E387A">
        <w:trPr>
          <w:trHeight w:val="397"/>
        </w:trPr>
        <w:tc>
          <w:tcPr>
            <w:tcW w:w="2518" w:type="dxa"/>
          </w:tcPr>
          <w:p w14:paraId="3AE6B95F"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Đăng</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nhập</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giảng</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viên</w:t>
            </w:r>
            <w:proofErr w:type="spellEnd"/>
            <w:r w:rsidRPr="00C257AF">
              <w:rPr>
                <w:rFonts w:cs="Times New Roman"/>
                <w:color w:val="000000" w:themeColor="text1"/>
                <w:sz w:val="20"/>
              </w:rPr>
              <w:t>/</w:t>
            </w:r>
            <w:proofErr w:type="spellStart"/>
            <w:r w:rsidRPr="00C257AF">
              <w:rPr>
                <w:rFonts w:cs="Times New Roman"/>
                <w:color w:val="000000" w:themeColor="text1"/>
                <w:sz w:val="20"/>
              </w:rPr>
              <w:t>sinh</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viên</w:t>
            </w:r>
            <w:proofErr w:type="spellEnd"/>
          </w:p>
        </w:tc>
        <w:tc>
          <w:tcPr>
            <w:tcW w:w="3260" w:type="dxa"/>
          </w:tcPr>
          <w:p w14:paraId="40623BB1" w14:textId="77777777" w:rsidR="00DA3DF0" w:rsidRPr="00C257AF" w:rsidRDefault="00000000">
            <w:pPr>
              <w:jc w:val="center"/>
              <w:rPr>
                <w:rFonts w:cs="Times New Roman"/>
                <w:color w:val="000000" w:themeColor="text1"/>
              </w:rPr>
            </w:pPr>
            <w:r w:rsidRPr="00C257AF">
              <w:rPr>
                <w:rFonts w:cs="Times New Roman"/>
                <w:color w:val="000000" w:themeColor="text1"/>
                <w:sz w:val="20"/>
              </w:rPr>
              <w:t>Quản lý đào tạo tổng thể</w:t>
            </w:r>
          </w:p>
        </w:tc>
        <w:tc>
          <w:tcPr>
            <w:tcW w:w="4158" w:type="dxa"/>
          </w:tcPr>
          <w:p w14:paraId="1398C866" w14:textId="77777777" w:rsidR="00DA3DF0" w:rsidRPr="00C257AF" w:rsidRDefault="00000000">
            <w:pPr>
              <w:jc w:val="center"/>
              <w:rPr>
                <w:rFonts w:cs="Times New Roman"/>
                <w:color w:val="000000" w:themeColor="text1"/>
              </w:rPr>
            </w:pPr>
            <w:r w:rsidRPr="00C257AF">
              <w:rPr>
                <w:rFonts w:cs="Times New Roman"/>
                <w:color w:val="000000" w:themeColor="text1"/>
                <w:sz w:val="20"/>
              </w:rPr>
              <w:t>Không thay LMS</w:t>
            </w:r>
          </w:p>
        </w:tc>
      </w:tr>
      <w:tr w:rsidR="00C257AF" w:rsidRPr="00C257AF" w14:paraId="3476A3C1" w14:textId="77777777" w:rsidTr="008E387A">
        <w:trPr>
          <w:trHeight w:val="397"/>
        </w:trPr>
        <w:tc>
          <w:tcPr>
            <w:tcW w:w="2518" w:type="dxa"/>
          </w:tcPr>
          <w:p w14:paraId="04D789FC" w14:textId="77777777" w:rsidR="00DA3DF0" w:rsidRPr="00C257AF" w:rsidRDefault="00000000">
            <w:pPr>
              <w:jc w:val="center"/>
              <w:rPr>
                <w:rFonts w:cs="Times New Roman"/>
                <w:color w:val="000000" w:themeColor="text1"/>
              </w:rPr>
            </w:pPr>
            <w:r w:rsidRPr="00C257AF">
              <w:rPr>
                <w:rFonts w:cs="Times New Roman"/>
                <w:color w:val="000000" w:themeColor="text1"/>
                <w:sz w:val="20"/>
              </w:rPr>
              <w:t xml:space="preserve">Upload </w:t>
            </w:r>
            <w:proofErr w:type="spellStart"/>
            <w:r w:rsidRPr="00C257AF">
              <w:rPr>
                <w:rFonts w:cs="Times New Roman"/>
                <w:color w:val="000000" w:themeColor="text1"/>
                <w:sz w:val="20"/>
              </w:rPr>
              <w:t>danh</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sách</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lớp</w:t>
            </w:r>
            <w:proofErr w:type="spellEnd"/>
            <w:r w:rsidRPr="00C257AF">
              <w:rPr>
                <w:rFonts w:cs="Times New Roman"/>
                <w:color w:val="000000" w:themeColor="text1"/>
                <w:sz w:val="20"/>
              </w:rPr>
              <w:t xml:space="preserve"> Excel</w:t>
            </w:r>
          </w:p>
        </w:tc>
        <w:tc>
          <w:tcPr>
            <w:tcW w:w="3260" w:type="dxa"/>
          </w:tcPr>
          <w:p w14:paraId="5BD5350E" w14:textId="77777777" w:rsidR="00DA3DF0" w:rsidRPr="00C257AF" w:rsidRDefault="00000000">
            <w:pPr>
              <w:jc w:val="center"/>
              <w:rPr>
                <w:rFonts w:cs="Times New Roman"/>
                <w:color w:val="000000" w:themeColor="text1"/>
              </w:rPr>
            </w:pPr>
            <w:r w:rsidRPr="00C257AF">
              <w:rPr>
                <w:rFonts w:cs="Times New Roman"/>
                <w:color w:val="000000" w:themeColor="text1"/>
                <w:sz w:val="20"/>
              </w:rPr>
              <w:t>Tự lấy dữ liệu trực tiếp từ LMS</w:t>
            </w:r>
          </w:p>
        </w:tc>
        <w:tc>
          <w:tcPr>
            <w:tcW w:w="4158" w:type="dxa"/>
          </w:tcPr>
          <w:p w14:paraId="1D612FE2" w14:textId="77777777" w:rsidR="00DA3DF0" w:rsidRPr="00C257AF" w:rsidRDefault="00000000">
            <w:pPr>
              <w:jc w:val="center"/>
              <w:rPr>
                <w:rFonts w:cs="Times New Roman"/>
                <w:color w:val="000000" w:themeColor="text1"/>
              </w:rPr>
            </w:pPr>
            <w:r w:rsidRPr="00C257AF">
              <w:rPr>
                <w:rFonts w:cs="Times New Roman"/>
                <w:color w:val="000000" w:themeColor="text1"/>
                <w:sz w:val="20"/>
              </w:rPr>
              <w:t>Phiên bản đầu dùng upload thủ công</w:t>
            </w:r>
          </w:p>
        </w:tc>
      </w:tr>
      <w:tr w:rsidR="00C257AF" w:rsidRPr="00C257AF" w14:paraId="24FEF678" w14:textId="77777777" w:rsidTr="008E387A">
        <w:trPr>
          <w:trHeight w:val="397"/>
        </w:trPr>
        <w:tc>
          <w:tcPr>
            <w:tcW w:w="2518" w:type="dxa"/>
          </w:tcPr>
          <w:p w14:paraId="4674F4DC"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Tạo</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buổi</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điểm</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danh</w:t>
            </w:r>
            <w:proofErr w:type="spellEnd"/>
          </w:p>
        </w:tc>
        <w:tc>
          <w:tcPr>
            <w:tcW w:w="3260" w:type="dxa"/>
          </w:tcPr>
          <w:p w14:paraId="0FE27C48" w14:textId="77777777" w:rsidR="00DA3DF0" w:rsidRPr="00C257AF" w:rsidRDefault="00000000">
            <w:pPr>
              <w:jc w:val="center"/>
              <w:rPr>
                <w:rFonts w:cs="Times New Roman"/>
                <w:color w:val="000000" w:themeColor="text1"/>
              </w:rPr>
            </w:pPr>
            <w:r w:rsidRPr="00C257AF">
              <w:rPr>
                <w:rFonts w:cs="Times New Roman"/>
                <w:color w:val="000000" w:themeColor="text1"/>
                <w:sz w:val="20"/>
              </w:rPr>
              <w:t>Xếp thời khóa biểu</w:t>
            </w:r>
          </w:p>
        </w:tc>
        <w:tc>
          <w:tcPr>
            <w:tcW w:w="4158" w:type="dxa"/>
          </w:tcPr>
          <w:p w14:paraId="7EC6A042" w14:textId="77777777" w:rsidR="00DA3DF0" w:rsidRPr="00C257AF" w:rsidRDefault="00000000">
            <w:pPr>
              <w:jc w:val="center"/>
              <w:rPr>
                <w:rFonts w:cs="Times New Roman"/>
                <w:color w:val="000000" w:themeColor="text1"/>
              </w:rPr>
            </w:pPr>
            <w:r w:rsidRPr="00C257AF">
              <w:rPr>
                <w:rFonts w:cs="Times New Roman"/>
                <w:color w:val="000000" w:themeColor="text1"/>
                <w:sz w:val="20"/>
              </w:rPr>
              <w:t>Chọn buổi 1, 2, ...</w:t>
            </w:r>
          </w:p>
        </w:tc>
      </w:tr>
      <w:tr w:rsidR="00C257AF" w:rsidRPr="00C257AF" w14:paraId="1EFB45BB" w14:textId="77777777" w:rsidTr="008E387A">
        <w:trPr>
          <w:trHeight w:val="397"/>
        </w:trPr>
        <w:tc>
          <w:tcPr>
            <w:tcW w:w="2518" w:type="dxa"/>
          </w:tcPr>
          <w:p w14:paraId="6442220C" w14:textId="77777777" w:rsidR="00DA3DF0" w:rsidRPr="00C257AF" w:rsidRDefault="00000000">
            <w:pPr>
              <w:jc w:val="center"/>
              <w:rPr>
                <w:rFonts w:cs="Times New Roman"/>
                <w:color w:val="000000" w:themeColor="text1"/>
              </w:rPr>
            </w:pPr>
            <w:r w:rsidRPr="00C257AF">
              <w:rPr>
                <w:rFonts w:cs="Times New Roman"/>
                <w:color w:val="000000" w:themeColor="text1"/>
                <w:sz w:val="20"/>
              </w:rPr>
              <w:t xml:space="preserve">QR </w:t>
            </w:r>
            <w:proofErr w:type="spellStart"/>
            <w:r w:rsidRPr="00C257AF">
              <w:rPr>
                <w:rFonts w:cs="Times New Roman"/>
                <w:color w:val="000000" w:themeColor="text1"/>
                <w:sz w:val="20"/>
              </w:rPr>
              <w:t>động</w:t>
            </w:r>
            <w:proofErr w:type="spellEnd"/>
            <w:r w:rsidRPr="00C257AF">
              <w:rPr>
                <w:rFonts w:cs="Times New Roman"/>
                <w:color w:val="000000" w:themeColor="text1"/>
                <w:sz w:val="20"/>
              </w:rPr>
              <w:t xml:space="preserve"> + PIN </w:t>
            </w:r>
            <w:proofErr w:type="spellStart"/>
            <w:r w:rsidRPr="00C257AF">
              <w:rPr>
                <w:rFonts w:cs="Times New Roman"/>
                <w:color w:val="000000" w:themeColor="text1"/>
                <w:sz w:val="20"/>
              </w:rPr>
              <w:t>ngắn</w:t>
            </w:r>
            <w:proofErr w:type="spellEnd"/>
            <w:r w:rsidRPr="00C257AF">
              <w:rPr>
                <w:rFonts w:cs="Times New Roman"/>
                <w:color w:val="000000" w:themeColor="text1"/>
                <w:sz w:val="20"/>
              </w:rPr>
              <w:t xml:space="preserve"> hạn</w:t>
            </w:r>
          </w:p>
        </w:tc>
        <w:tc>
          <w:tcPr>
            <w:tcW w:w="3260" w:type="dxa"/>
          </w:tcPr>
          <w:p w14:paraId="58211900" w14:textId="77777777" w:rsidR="00DA3DF0" w:rsidRPr="00C257AF" w:rsidRDefault="00000000">
            <w:pPr>
              <w:jc w:val="center"/>
              <w:rPr>
                <w:rFonts w:cs="Times New Roman"/>
                <w:color w:val="000000" w:themeColor="text1"/>
              </w:rPr>
            </w:pPr>
            <w:r w:rsidRPr="00C257AF">
              <w:rPr>
                <w:rFonts w:cs="Times New Roman"/>
                <w:color w:val="000000" w:themeColor="text1"/>
                <w:sz w:val="20"/>
              </w:rPr>
              <w:t>QR tĩnh dài hạn</w:t>
            </w:r>
          </w:p>
        </w:tc>
        <w:tc>
          <w:tcPr>
            <w:tcW w:w="4158" w:type="dxa"/>
          </w:tcPr>
          <w:p w14:paraId="08C8EB65" w14:textId="77777777" w:rsidR="00DA3DF0" w:rsidRPr="00C257AF" w:rsidRDefault="00000000">
            <w:pPr>
              <w:jc w:val="center"/>
              <w:rPr>
                <w:rFonts w:cs="Times New Roman"/>
                <w:color w:val="000000" w:themeColor="text1"/>
              </w:rPr>
            </w:pPr>
            <w:r w:rsidRPr="00C257AF">
              <w:rPr>
                <w:rFonts w:cs="Times New Roman"/>
                <w:color w:val="000000" w:themeColor="text1"/>
                <w:sz w:val="20"/>
              </w:rPr>
              <w:t>Dự kiến 60 giây</w:t>
            </w:r>
          </w:p>
        </w:tc>
      </w:tr>
      <w:tr w:rsidR="00C257AF" w:rsidRPr="00C257AF" w14:paraId="7988F059" w14:textId="77777777" w:rsidTr="008E387A">
        <w:trPr>
          <w:trHeight w:val="397"/>
        </w:trPr>
        <w:tc>
          <w:tcPr>
            <w:tcW w:w="2518" w:type="dxa"/>
          </w:tcPr>
          <w:p w14:paraId="28AEC7B7"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Xác</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thực</w:t>
            </w:r>
            <w:proofErr w:type="spellEnd"/>
            <w:r w:rsidRPr="00C257AF">
              <w:rPr>
                <w:rFonts w:cs="Times New Roman"/>
                <w:color w:val="000000" w:themeColor="text1"/>
                <w:sz w:val="20"/>
              </w:rPr>
              <w:t xml:space="preserve"> Microsoft 365</w:t>
            </w:r>
          </w:p>
        </w:tc>
        <w:tc>
          <w:tcPr>
            <w:tcW w:w="3260" w:type="dxa"/>
          </w:tcPr>
          <w:p w14:paraId="54307479" w14:textId="77777777" w:rsidR="00DA3DF0" w:rsidRPr="00C257AF" w:rsidRDefault="00000000">
            <w:pPr>
              <w:jc w:val="center"/>
              <w:rPr>
                <w:rFonts w:cs="Times New Roman"/>
                <w:color w:val="000000" w:themeColor="text1"/>
              </w:rPr>
            </w:pPr>
            <w:r w:rsidRPr="00C257AF">
              <w:rPr>
                <w:rFonts w:cs="Times New Roman"/>
                <w:color w:val="000000" w:themeColor="text1"/>
                <w:sz w:val="20"/>
              </w:rPr>
              <w:t>Tự xây tài khoản/mật khẩu riêng</w:t>
            </w:r>
          </w:p>
        </w:tc>
        <w:tc>
          <w:tcPr>
            <w:tcW w:w="4158" w:type="dxa"/>
          </w:tcPr>
          <w:p w14:paraId="61F11A40" w14:textId="77777777" w:rsidR="00DA3DF0" w:rsidRPr="00C257AF" w:rsidRDefault="00000000">
            <w:pPr>
              <w:jc w:val="center"/>
              <w:rPr>
                <w:rFonts w:cs="Times New Roman"/>
                <w:color w:val="000000" w:themeColor="text1"/>
              </w:rPr>
            </w:pPr>
            <w:r w:rsidRPr="00C257AF">
              <w:rPr>
                <w:rFonts w:cs="Times New Roman"/>
                <w:color w:val="000000" w:themeColor="text1"/>
                <w:sz w:val="20"/>
              </w:rPr>
              <w:t>Phụ thuộc khả năng tích hợp tài khoản trường</w:t>
            </w:r>
          </w:p>
        </w:tc>
      </w:tr>
      <w:tr w:rsidR="00C257AF" w:rsidRPr="00C257AF" w14:paraId="064F47AF" w14:textId="77777777" w:rsidTr="008E387A">
        <w:trPr>
          <w:trHeight w:val="397"/>
        </w:trPr>
        <w:tc>
          <w:tcPr>
            <w:tcW w:w="2518" w:type="dxa"/>
          </w:tcPr>
          <w:p w14:paraId="15798424" w14:textId="77777777" w:rsidR="00DA3DF0" w:rsidRPr="00C257AF" w:rsidRDefault="00000000">
            <w:pPr>
              <w:jc w:val="center"/>
              <w:rPr>
                <w:rFonts w:cs="Times New Roman"/>
                <w:color w:val="000000" w:themeColor="text1"/>
              </w:rPr>
            </w:pPr>
            <w:r w:rsidRPr="00C257AF">
              <w:rPr>
                <w:rFonts w:cs="Times New Roman"/>
                <w:color w:val="000000" w:themeColor="text1"/>
                <w:sz w:val="20"/>
              </w:rPr>
              <w:t>GPS/geofence</w:t>
            </w:r>
          </w:p>
        </w:tc>
        <w:tc>
          <w:tcPr>
            <w:tcW w:w="3260" w:type="dxa"/>
          </w:tcPr>
          <w:p w14:paraId="71CF0BA7" w14:textId="77777777" w:rsidR="00DA3DF0" w:rsidRPr="00C257AF" w:rsidRDefault="00000000">
            <w:pPr>
              <w:jc w:val="center"/>
              <w:rPr>
                <w:rFonts w:cs="Times New Roman"/>
                <w:color w:val="000000" w:themeColor="text1"/>
              </w:rPr>
            </w:pPr>
            <w:r w:rsidRPr="00C257AF">
              <w:rPr>
                <w:rFonts w:cs="Times New Roman"/>
                <w:color w:val="000000" w:themeColor="text1"/>
                <w:sz w:val="20"/>
              </w:rPr>
              <w:t>Định vị chính xác đến từng bàn học</w:t>
            </w:r>
          </w:p>
        </w:tc>
        <w:tc>
          <w:tcPr>
            <w:tcW w:w="4158" w:type="dxa"/>
          </w:tcPr>
          <w:p w14:paraId="2EFEF6D0" w14:textId="77777777" w:rsidR="00DA3DF0" w:rsidRPr="00C257AF" w:rsidRDefault="00000000">
            <w:pPr>
              <w:jc w:val="center"/>
              <w:rPr>
                <w:rFonts w:cs="Times New Roman"/>
                <w:color w:val="000000" w:themeColor="text1"/>
              </w:rPr>
            </w:pPr>
            <w:r w:rsidRPr="00C257AF">
              <w:rPr>
                <w:rFonts w:cs="Times New Roman"/>
                <w:color w:val="000000" w:themeColor="text1"/>
                <w:sz w:val="20"/>
              </w:rPr>
              <w:t>Chỉ xác minh trong vùng quy định</w:t>
            </w:r>
          </w:p>
        </w:tc>
      </w:tr>
      <w:tr w:rsidR="00C257AF" w:rsidRPr="00C257AF" w14:paraId="6C0BA042" w14:textId="77777777" w:rsidTr="008E387A">
        <w:trPr>
          <w:trHeight w:val="397"/>
        </w:trPr>
        <w:tc>
          <w:tcPr>
            <w:tcW w:w="2518" w:type="dxa"/>
          </w:tcPr>
          <w:p w14:paraId="2A7DA7F1" w14:textId="77777777" w:rsidR="00DA3DF0" w:rsidRPr="00C257AF" w:rsidRDefault="00000000">
            <w:pPr>
              <w:jc w:val="center"/>
              <w:rPr>
                <w:rFonts w:cs="Times New Roman"/>
                <w:color w:val="000000" w:themeColor="text1"/>
              </w:rPr>
            </w:pPr>
            <w:r w:rsidRPr="00C257AF">
              <w:rPr>
                <w:rFonts w:cs="Times New Roman"/>
                <w:color w:val="000000" w:themeColor="text1"/>
                <w:sz w:val="20"/>
              </w:rPr>
              <w:t xml:space="preserve">Preview </w:t>
            </w:r>
            <w:proofErr w:type="spellStart"/>
            <w:r w:rsidRPr="00C257AF">
              <w:rPr>
                <w:rFonts w:cs="Times New Roman"/>
                <w:color w:val="000000" w:themeColor="text1"/>
                <w:sz w:val="20"/>
              </w:rPr>
              <w:t>và</w:t>
            </w:r>
            <w:proofErr w:type="spellEnd"/>
            <w:r w:rsidRPr="00C257AF">
              <w:rPr>
                <w:rFonts w:cs="Times New Roman"/>
                <w:color w:val="000000" w:themeColor="text1"/>
                <w:sz w:val="20"/>
              </w:rPr>
              <w:t xml:space="preserve"> export Excel</w:t>
            </w:r>
          </w:p>
        </w:tc>
        <w:tc>
          <w:tcPr>
            <w:tcW w:w="3260" w:type="dxa"/>
          </w:tcPr>
          <w:p w14:paraId="31A09833" w14:textId="77777777" w:rsidR="00DA3DF0" w:rsidRPr="00C257AF" w:rsidRDefault="00000000">
            <w:pPr>
              <w:jc w:val="center"/>
              <w:rPr>
                <w:rFonts w:cs="Times New Roman"/>
                <w:color w:val="000000" w:themeColor="text1"/>
              </w:rPr>
            </w:pPr>
            <w:r w:rsidRPr="00C257AF">
              <w:rPr>
                <w:rFonts w:cs="Times New Roman"/>
                <w:color w:val="000000" w:themeColor="text1"/>
                <w:sz w:val="20"/>
              </w:rPr>
              <w:t>Tính điểm 10%, điểm cộng</w:t>
            </w:r>
          </w:p>
        </w:tc>
        <w:tc>
          <w:tcPr>
            <w:tcW w:w="4158" w:type="dxa"/>
          </w:tcPr>
          <w:p w14:paraId="78FBB996" w14:textId="77777777" w:rsidR="00DA3DF0" w:rsidRPr="00C257AF" w:rsidRDefault="00000000">
            <w:pPr>
              <w:jc w:val="center"/>
              <w:rPr>
                <w:rFonts w:cs="Times New Roman"/>
                <w:color w:val="000000" w:themeColor="text1"/>
              </w:rPr>
            </w:pPr>
            <w:r w:rsidRPr="00C257AF">
              <w:rPr>
                <w:rFonts w:cs="Times New Roman"/>
                <w:color w:val="000000" w:themeColor="text1"/>
                <w:sz w:val="20"/>
              </w:rPr>
              <w:t>Dữ liệu điểm danh là trọng tâm</w:t>
            </w:r>
          </w:p>
        </w:tc>
      </w:tr>
    </w:tbl>
    <w:p w14:paraId="150FEC0E" w14:textId="77777777" w:rsidR="00DA3DF0" w:rsidRPr="00C257AF" w:rsidRDefault="00DA3DF0">
      <w:pPr>
        <w:rPr>
          <w:rFonts w:cs="Times New Roman"/>
          <w:color w:val="000000" w:themeColor="text1"/>
        </w:rPr>
      </w:pPr>
    </w:p>
    <w:p w14:paraId="1EDF941A" w14:textId="77777777" w:rsidR="00DA3DF0" w:rsidRPr="008E387A" w:rsidRDefault="00000000">
      <w:pPr>
        <w:pStyle w:val="Heading1"/>
        <w:rPr>
          <w:rFonts w:ascii="Times New Roman" w:hAnsi="Times New Roman" w:cs="Times New Roman"/>
          <w:color w:val="000000" w:themeColor="text1"/>
        </w:rPr>
      </w:pPr>
      <w:r w:rsidRPr="008E387A">
        <w:rPr>
          <w:rFonts w:ascii="Times New Roman" w:hAnsi="Times New Roman" w:cs="Times New Roman"/>
          <w:color w:val="000000" w:themeColor="text1"/>
        </w:rPr>
        <w:lastRenderedPageBreak/>
        <w:t>4. Quy trình sử dụng đề xuất</w:t>
      </w:r>
    </w:p>
    <w:p w14:paraId="02417A12" w14:textId="77777777" w:rsidR="00DA3DF0" w:rsidRPr="008E387A" w:rsidRDefault="00000000">
      <w:pPr>
        <w:pStyle w:val="Heading2"/>
        <w:rPr>
          <w:rFonts w:ascii="Times New Roman" w:hAnsi="Times New Roman" w:cs="Times New Roman"/>
          <w:color w:val="000000" w:themeColor="text1"/>
        </w:rPr>
      </w:pPr>
      <w:r w:rsidRPr="008E387A">
        <w:rPr>
          <w:rFonts w:ascii="Times New Roman" w:hAnsi="Times New Roman" w:cs="Times New Roman"/>
          <w:color w:val="000000" w:themeColor="text1"/>
        </w:rPr>
        <w:t>4.1. Quy trình của giảng viên</w:t>
      </w:r>
    </w:p>
    <w:p w14:paraId="24F4C91A" w14:textId="77777777" w:rsidR="00DA3DF0" w:rsidRPr="00C257AF" w:rsidRDefault="00000000">
      <w:pPr>
        <w:pStyle w:val="ListNumber"/>
        <w:rPr>
          <w:rFonts w:cs="Times New Roman"/>
          <w:color w:val="000000" w:themeColor="text1"/>
        </w:rPr>
      </w:pPr>
      <w:r w:rsidRPr="00C257AF">
        <w:rPr>
          <w:rFonts w:cs="Times New Roman"/>
          <w:color w:val="000000" w:themeColor="text1"/>
        </w:rPr>
        <w:t>Đăng nhập website.</w:t>
      </w:r>
    </w:p>
    <w:p w14:paraId="5DD3A5A4" w14:textId="77777777" w:rsidR="00DA3DF0" w:rsidRPr="00C257AF" w:rsidRDefault="00000000">
      <w:pPr>
        <w:pStyle w:val="ListNumber"/>
        <w:rPr>
          <w:rFonts w:cs="Times New Roman"/>
          <w:color w:val="000000" w:themeColor="text1"/>
        </w:rPr>
      </w:pPr>
      <w:r w:rsidRPr="00C257AF">
        <w:rPr>
          <w:rFonts w:cs="Times New Roman"/>
          <w:color w:val="000000" w:themeColor="text1"/>
        </w:rPr>
        <w:t>Tạo/chọn lớp học phần đang giảng dạy.</w:t>
      </w:r>
    </w:p>
    <w:p w14:paraId="1B866217" w14:textId="77777777" w:rsidR="00DA3DF0" w:rsidRPr="00C257AF" w:rsidRDefault="00000000">
      <w:pPr>
        <w:pStyle w:val="ListNumber"/>
        <w:rPr>
          <w:rFonts w:cs="Times New Roman"/>
          <w:color w:val="000000" w:themeColor="text1"/>
        </w:rPr>
      </w:pPr>
      <w:r w:rsidRPr="00C257AF">
        <w:rPr>
          <w:rFonts w:cs="Times New Roman"/>
          <w:color w:val="000000" w:themeColor="text1"/>
        </w:rPr>
        <w:t>Upload file danh sách lớp Excel do LMS cung cấp.</w:t>
      </w:r>
    </w:p>
    <w:p w14:paraId="0D6DDA36" w14:textId="77777777" w:rsidR="00DA3DF0" w:rsidRPr="00C257AF" w:rsidRDefault="00000000">
      <w:pPr>
        <w:pStyle w:val="ListNumber"/>
        <w:rPr>
          <w:rFonts w:cs="Times New Roman"/>
          <w:color w:val="000000" w:themeColor="text1"/>
        </w:rPr>
      </w:pPr>
      <w:r w:rsidRPr="00C257AF">
        <w:rPr>
          <w:rFonts w:cs="Times New Roman"/>
          <w:color w:val="000000" w:themeColor="text1"/>
        </w:rPr>
        <w:t>Hệ thống đọc file và hiển thị Preview để giảng viên kiểm tra mã sinh viên, họ tên và các cột buổi học.</w:t>
      </w:r>
    </w:p>
    <w:p w14:paraId="4A58F287" w14:textId="77777777" w:rsidR="00DA3DF0" w:rsidRPr="00C257AF" w:rsidRDefault="00000000">
      <w:pPr>
        <w:pStyle w:val="ListNumber"/>
        <w:rPr>
          <w:rFonts w:cs="Times New Roman"/>
          <w:color w:val="000000" w:themeColor="text1"/>
        </w:rPr>
      </w:pPr>
      <w:r w:rsidRPr="00C257AF">
        <w:rPr>
          <w:rFonts w:cs="Times New Roman"/>
          <w:color w:val="000000" w:themeColor="text1"/>
        </w:rPr>
        <w:t>Giảng viên chọn buổi cần điểm danh, ví dụ Buổi 07.</w:t>
      </w:r>
    </w:p>
    <w:p w14:paraId="515D05A0" w14:textId="77777777" w:rsidR="00DA3DF0" w:rsidRPr="00C257AF" w:rsidRDefault="00000000">
      <w:pPr>
        <w:pStyle w:val="ListNumber"/>
        <w:rPr>
          <w:rFonts w:cs="Times New Roman"/>
          <w:color w:val="000000" w:themeColor="text1"/>
        </w:rPr>
      </w:pPr>
      <w:r w:rsidRPr="00C257AF">
        <w:rPr>
          <w:rFonts w:cs="Times New Roman"/>
          <w:color w:val="000000" w:themeColor="text1"/>
        </w:rPr>
        <w:t>Hệ thống tạo một phiên điểm danh và sinh QR động kèm PIN.</w:t>
      </w:r>
    </w:p>
    <w:p w14:paraId="78ADAA22" w14:textId="77777777" w:rsidR="00DA3DF0" w:rsidRPr="00C257AF" w:rsidRDefault="00000000">
      <w:pPr>
        <w:pStyle w:val="ListNumber"/>
        <w:rPr>
          <w:rFonts w:cs="Times New Roman"/>
          <w:color w:val="000000" w:themeColor="text1"/>
        </w:rPr>
      </w:pPr>
      <w:r w:rsidRPr="00C257AF">
        <w:rPr>
          <w:rFonts w:cs="Times New Roman"/>
          <w:color w:val="000000" w:themeColor="text1"/>
        </w:rPr>
        <w:t>Giảng viên chiếu QR/PIN lên màn hình hoặc máy chiếu.</w:t>
      </w:r>
    </w:p>
    <w:p w14:paraId="3964C07B" w14:textId="77777777" w:rsidR="00DA3DF0" w:rsidRPr="00C257AF" w:rsidRDefault="00000000">
      <w:pPr>
        <w:pStyle w:val="ListNumber"/>
        <w:rPr>
          <w:rFonts w:cs="Times New Roman"/>
          <w:color w:val="000000" w:themeColor="text1"/>
        </w:rPr>
      </w:pPr>
      <w:r w:rsidRPr="00C257AF">
        <w:rPr>
          <w:rFonts w:cs="Times New Roman"/>
          <w:color w:val="000000" w:themeColor="text1"/>
        </w:rPr>
        <w:t>Sinh viên lần lượt tự xác nhận trên điện thoại.</w:t>
      </w:r>
    </w:p>
    <w:p w14:paraId="6938F856" w14:textId="77777777" w:rsidR="00DA3DF0" w:rsidRPr="00C257AF" w:rsidRDefault="00000000">
      <w:pPr>
        <w:pStyle w:val="ListNumber"/>
        <w:rPr>
          <w:rFonts w:cs="Times New Roman"/>
          <w:color w:val="000000" w:themeColor="text1"/>
        </w:rPr>
      </w:pPr>
      <w:r w:rsidRPr="00C257AF">
        <w:rPr>
          <w:rFonts w:cs="Times New Roman"/>
          <w:color w:val="000000" w:themeColor="text1"/>
        </w:rPr>
        <w:t>Giảng viên theo dõi danh sách đã xác nhận trong phiên.</w:t>
      </w:r>
    </w:p>
    <w:p w14:paraId="499BEA49" w14:textId="77777777" w:rsidR="00DA3DF0" w:rsidRPr="00C257AF" w:rsidRDefault="00000000">
      <w:pPr>
        <w:pStyle w:val="ListNumber"/>
        <w:rPr>
          <w:rFonts w:cs="Times New Roman"/>
          <w:color w:val="000000" w:themeColor="text1"/>
        </w:rPr>
      </w:pPr>
      <w:r w:rsidRPr="00C257AF">
        <w:rPr>
          <w:rFonts w:cs="Times New Roman"/>
          <w:color w:val="000000" w:themeColor="text1"/>
        </w:rPr>
        <w:t>Có thể tạo QR/PIN mới cho cùng một buổi nếu cần điểm danh thêm.</w:t>
      </w:r>
    </w:p>
    <w:p w14:paraId="7D77D3B3" w14:textId="77777777" w:rsidR="00DA3DF0" w:rsidRPr="00C257AF" w:rsidRDefault="00000000">
      <w:pPr>
        <w:pStyle w:val="ListNumber"/>
        <w:rPr>
          <w:rFonts w:cs="Times New Roman"/>
          <w:color w:val="000000" w:themeColor="text1"/>
        </w:rPr>
      </w:pPr>
      <w:r w:rsidRPr="00C257AF">
        <w:rPr>
          <w:rFonts w:cs="Times New Roman"/>
          <w:color w:val="000000" w:themeColor="text1"/>
        </w:rPr>
        <w:t>Kết thúc phiên, dữ liệu được lưu vào hệ thống.</w:t>
      </w:r>
    </w:p>
    <w:p w14:paraId="79016A6B" w14:textId="77777777" w:rsidR="00DA3DF0" w:rsidRPr="00C257AF" w:rsidRDefault="00000000">
      <w:pPr>
        <w:pStyle w:val="ListNumber"/>
        <w:rPr>
          <w:rFonts w:cs="Times New Roman"/>
          <w:color w:val="000000" w:themeColor="text1"/>
        </w:rPr>
      </w:pPr>
      <w:r w:rsidRPr="00C257AF">
        <w:rPr>
          <w:rFonts w:cs="Times New Roman"/>
          <w:color w:val="000000" w:themeColor="text1"/>
        </w:rPr>
        <w:t>Giảng viên có thể xem Preview và tải file Excel bất kỳ lúc nào.</w:t>
      </w:r>
    </w:p>
    <w:p w14:paraId="465C7665" w14:textId="77777777" w:rsidR="00DA3DF0" w:rsidRPr="008E387A" w:rsidRDefault="00000000">
      <w:pPr>
        <w:pStyle w:val="Heading2"/>
        <w:rPr>
          <w:rFonts w:ascii="Times New Roman" w:hAnsi="Times New Roman" w:cs="Times New Roman"/>
          <w:color w:val="000000" w:themeColor="text1"/>
        </w:rPr>
      </w:pPr>
      <w:r w:rsidRPr="008E387A">
        <w:rPr>
          <w:rFonts w:ascii="Times New Roman" w:hAnsi="Times New Roman" w:cs="Times New Roman"/>
          <w:color w:val="000000" w:themeColor="text1"/>
        </w:rPr>
        <w:t>4.2. Quy trình của sinh viên</w:t>
      </w:r>
    </w:p>
    <w:p w14:paraId="6436CD57" w14:textId="4DE10289" w:rsidR="00DA3DF0" w:rsidRPr="00C257AF" w:rsidRDefault="00000000">
      <w:pPr>
        <w:pStyle w:val="ListNumber"/>
        <w:rPr>
          <w:rFonts w:cs="Times New Roman"/>
          <w:color w:val="000000" w:themeColor="text1"/>
        </w:rPr>
      </w:pPr>
      <w:r w:rsidRPr="00C257AF">
        <w:rPr>
          <w:rFonts w:cs="Times New Roman"/>
          <w:color w:val="000000" w:themeColor="text1"/>
        </w:rPr>
        <w:t xml:space="preserve">Mở website và đăng nhập bằng tài khoản Microsoft 365 </w:t>
      </w:r>
      <w:proofErr w:type="spellStart"/>
      <w:r w:rsidRPr="00C257AF">
        <w:rPr>
          <w:rFonts w:cs="Times New Roman"/>
          <w:color w:val="000000" w:themeColor="text1"/>
        </w:rPr>
        <w:t>của</w:t>
      </w:r>
      <w:proofErr w:type="spellEnd"/>
      <w:r w:rsidRPr="00C257AF">
        <w:rPr>
          <w:rFonts w:cs="Times New Roman"/>
          <w:color w:val="000000" w:themeColor="text1"/>
        </w:rPr>
        <w:t xml:space="preserve"> </w:t>
      </w:r>
      <w:proofErr w:type="spellStart"/>
      <w:r w:rsidRPr="00C257AF">
        <w:rPr>
          <w:rFonts w:cs="Times New Roman"/>
          <w:color w:val="000000" w:themeColor="text1"/>
        </w:rPr>
        <w:t>trường</w:t>
      </w:r>
      <w:proofErr w:type="spellEnd"/>
    </w:p>
    <w:p w14:paraId="25707BD7" w14:textId="77777777" w:rsidR="00DA3DF0" w:rsidRPr="00C257AF" w:rsidRDefault="00000000">
      <w:pPr>
        <w:pStyle w:val="ListNumber"/>
        <w:rPr>
          <w:rFonts w:cs="Times New Roman"/>
          <w:color w:val="000000" w:themeColor="text1"/>
        </w:rPr>
      </w:pPr>
      <w:r w:rsidRPr="00C257AF">
        <w:rPr>
          <w:rFonts w:cs="Times New Roman"/>
          <w:color w:val="000000" w:themeColor="text1"/>
        </w:rPr>
        <w:t>Quét QR hoặc nhập PIN đang được giảng viên hiển thị.</w:t>
      </w:r>
    </w:p>
    <w:p w14:paraId="674BBCE5" w14:textId="77777777" w:rsidR="00DA3DF0" w:rsidRPr="00C257AF" w:rsidRDefault="00000000">
      <w:pPr>
        <w:pStyle w:val="ListNumber"/>
        <w:rPr>
          <w:rFonts w:cs="Times New Roman"/>
          <w:color w:val="000000" w:themeColor="text1"/>
        </w:rPr>
      </w:pPr>
      <w:r w:rsidRPr="00C257AF">
        <w:rPr>
          <w:rFonts w:cs="Times New Roman"/>
          <w:color w:val="000000" w:themeColor="text1"/>
        </w:rPr>
        <w:t>Hệ thống xác định lớp học phần và buổi điểm danh tương ứng.</w:t>
      </w:r>
    </w:p>
    <w:p w14:paraId="5F9A9C91" w14:textId="77777777" w:rsidR="00DA3DF0" w:rsidRPr="00C257AF" w:rsidRDefault="00000000">
      <w:pPr>
        <w:pStyle w:val="ListNumber"/>
        <w:rPr>
          <w:rFonts w:cs="Times New Roman"/>
          <w:color w:val="000000" w:themeColor="text1"/>
        </w:rPr>
      </w:pPr>
      <w:r w:rsidRPr="00C257AF">
        <w:rPr>
          <w:rFonts w:cs="Times New Roman"/>
          <w:color w:val="000000" w:themeColor="text1"/>
        </w:rPr>
        <w:t>Sinh viên xác nhận 'Tôi có mặt'.</w:t>
      </w:r>
    </w:p>
    <w:p w14:paraId="49755EC9" w14:textId="77777777" w:rsidR="00DA3DF0" w:rsidRPr="00C257AF" w:rsidRDefault="00000000">
      <w:pPr>
        <w:pStyle w:val="ListNumber"/>
        <w:rPr>
          <w:rFonts w:cs="Times New Roman"/>
          <w:color w:val="000000" w:themeColor="text1"/>
        </w:rPr>
      </w:pPr>
      <w:r w:rsidRPr="00C257AF">
        <w:rPr>
          <w:rFonts w:cs="Times New Roman"/>
          <w:color w:val="000000" w:themeColor="text1"/>
        </w:rPr>
        <w:t>Trình duyệt xin quyền truy cập vị trí.</w:t>
      </w:r>
    </w:p>
    <w:p w14:paraId="36C22561" w14:textId="77777777" w:rsidR="00DA3DF0" w:rsidRPr="00C257AF" w:rsidRDefault="00000000">
      <w:pPr>
        <w:pStyle w:val="ListNumber"/>
        <w:rPr>
          <w:rFonts w:cs="Times New Roman"/>
          <w:color w:val="000000" w:themeColor="text1"/>
        </w:rPr>
      </w:pPr>
      <w:r w:rsidRPr="00C257AF">
        <w:rPr>
          <w:rFonts w:cs="Times New Roman"/>
          <w:color w:val="000000" w:themeColor="text1"/>
        </w:rPr>
        <w:t>Tọa độ và độ chính xác GPS được gửi tới server để kiểm tra.</w:t>
      </w:r>
    </w:p>
    <w:p w14:paraId="5120C457" w14:textId="77777777" w:rsidR="00DA3DF0" w:rsidRPr="00C257AF" w:rsidRDefault="00000000">
      <w:pPr>
        <w:pStyle w:val="ListNumber"/>
        <w:rPr>
          <w:rFonts w:cs="Times New Roman"/>
          <w:color w:val="000000" w:themeColor="text1"/>
        </w:rPr>
      </w:pPr>
      <w:r w:rsidRPr="00C257AF">
        <w:rPr>
          <w:rFonts w:cs="Times New Roman"/>
          <w:color w:val="000000" w:themeColor="text1"/>
        </w:rPr>
        <w:t>Nếu vượt qua các điều kiện xác thực, hệ thống ghi nhận trạng thái có mặt và hiển thị kết quả.</w:t>
      </w:r>
    </w:p>
    <w:p w14:paraId="71193018" w14:textId="77777777" w:rsidR="00DA3DF0" w:rsidRPr="008E387A" w:rsidRDefault="00000000">
      <w:pPr>
        <w:pStyle w:val="Heading1"/>
        <w:rPr>
          <w:rFonts w:ascii="Times New Roman" w:hAnsi="Times New Roman" w:cs="Times New Roman"/>
          <w:color w:val="000000" w:themeColor="text1"/>
        </w:rPr>
      </w:pPr>
      <w:r w:rsidRPr="008E387A">
        <w:rPr>
          <w:rFonts w:ascii="Times New Roman" w:hAnsi="Times New Roman" w:cs="Times New Roman"/>
          <w:color w:val="000000" w:themeColor="text1"/>
        </w:rPr>
        <w:t>5. Luồng xử lý tổng quát</w:t>
      </w:r>
    </w:p>
    <w:tbl>
      <w:tblPr>
        <w:tblW w:w="0" w:type="auto"/>
        <w:jc w:val="center"/>
        <w:tblLook w:val="04A0" w:firstRow="1" w:lastRow="0" w:firstColumn="1" w:lastColumn="0" w:noHBand="0" w:noVBand="1"/>
      </w:tblPr>
      <w:tblGrid>
        <w:gridCol w:w="9936"/>
      </w:tblGrid>
      <w:tr w:rsidR="00C257AF" w:rsidRPr="00C257AF" w14:paraId="1963357D" w14:textId="77777777">
        <w:trPr>
          <w:jc w:val="center"/>
        </w:trPr>
        <w:tc>
          <w:tcPr>
            <w:tcW w:w="9936" w:type="dxa"/>
            <w:shd w:val="clear" w:color="auto" w:fill="F2F2F2"/>
          </w:tcPr>
          <w:p w14:paraId="6E56F789" w14:textId="4D8F6A94" w:rsidR="00DA3DF0" w:rsidRPr="00C257AF" w:rsidRDefault="00000000">
            <w:pPr>
              <w:rPr>
                <w:rFonts w:cs="Times New Roman"/>
                <w:color w:val="000000" w:themeColor="text1"/>
              </w:rPr>
            </w:pPr>
            <w:r w:rsidRPr="00C257AF">
              <w:rPr>
                <w:rFonts w:cs="Times New Roman"/>
                <w:color w:val="000000" w:themeColor="text1"/>
                <w:sz w:val="18"/>
              </w:rPr>
              <w:t>GIẢNG VIÊN</w:t>
            </w:r>
            <w:r w:rsidRPr="00C257AF">
              <w:rPr>
                <w:rFonts w:cs="Times New Roman"/>
                <w:color w:val="000000" w:themeColor="text1"/>
                <w:sz w:val="18"/>
              </w:rPr>
              <w:br/>
              <w:t xml:space="preserve">    │</w:t>
            </w:r>
            <w:r w:rsidRPr="00C257AF">
              <w:rPr>
                <w:rFonts w:cs="Times New Roman"/>
                <w:color w:val="000000" w:themeColor="text1"/>
                <w:sz w:val="18"/>
              </w:rPr>
              <w:br/>
              <w:t xml:space="preserve">    ├── Upload Excel </w:t>
            </w:r>
            <w:proofErr w:type="spellStart"/>
            <w:r w:rsidRPr="00C257AF">
              <w:rPr>
                <w:rFonts w:cs="Times New Roman"/>
                <w:color w:val="000000" w:themeColor="text1"/>
                <w:sz w:val="18"/>
              </w:rPr>
              <w:t>danh</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sách</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lớp</w:t>
            </w:r>
            <w:proofErr w:type="spellEnd"/>
            <w:r w:rsidRPr="00C257AF">
              <w:rPr>
                <w:rFonts w:cs="Times New Roman"/>
                <w:color w:val="000000" w:themeColor="text1"/>
                <w:sz w:val="18"/>
              </w:rPr>
              <w:br/>
              <w:t xml:space="preserve">    │        ↓</w:t>
            </w:r>
            <w:r w:rsidRPr="00C257AF">
              <w:rPr>
                <w:rFonts w:cs="Times New Roman"/>
                <w:color w:val="000000" w:themeColor="text1"/>
                <w:sz w:val="18"/>
              </w:rPr>
              <w:br/>
              <w:t xml:space="preserve">    │   </w:t>
            </w:r>
            <w:proofErr w:type="spellStart"/>
            <w:r w:rsidRPr="00C257AF">
              <w:rPr>
                <w:rFonts w:cs="Times New Roman"/>
                <w:color w:val="000000" w:themeColor="text1"/>
                <w:sz w:val="18"/>
              </w:rPr>
              <w:t>Hệ</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thống</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đọc</w:t>
            </w:r>
            <w:proofErr w:type="spellEnd"/>
            <w:r w:rsidRPr="00C257AF">
              <w:rPr>
                <w:rFonts w:cs="Times New Roman"/>
                <w:color w:val="000000" w:themeColor="text1"/>
                <w:sz w:val="18"/>
              </w:rPr>
              <w:t xml:space="preserve"> + </w:t>
            </w:r>
            <w:proofErr w:type="spellStart"/>
            <w:r w:rsidRPr="00C257AF">
              <w:rPr>
                <w:rFonts w:cs="Times New Roman"/>
                <w:color w:val="000000" w:themeColor="text1"/>
                <w:sz w:val="18"/>
              </w:rPr>
              <w:t>chuẩn</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hóa</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dữ</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liệu</w:t>
            </w:r>
            <w:proofErr w:type="spellEnd"/>
            <w:r w:rsidRPr="00C257AF">
              <w:rPr>
                <w:rFonts w:cs="Times New Roman"/>
                <w:color w:val="000000" w:themeColor="text1"/>
                <w:sz w:val="18"/>
              </w:rPr>
              <w:br/>
              <w:t xml:space="preserve">    │        ↓</w:t>
            </w:r>
            <w:r w:rsidRPr="00C257AF">
              <w:rPr>
                <w:rFonts w:cs="Times New Roman"/>
                <w:color w:val="000000" w:themeColor="text1"/>
                <w:sz w:val="18"/>
              </w:rPr>
              <w:br/>
              <w:t xml:space="preserve">    ├── </w:t>
            </w:r>
            <w:proofErr w:type="spellStart"/>
            <w:r w:rsidRPr="00C257AF">
              <w:rPr>
                <w:rFonts w:cs="Times New Roman"/>
                <w:color w:val="000000" w:themeColor="text1"/>
                <w:sz w:val="18"/>
              </w:rPr>
              <w:t>Chọn</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buổi</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số</w:t>
            </w:r>
            <w:proofErr w:type="spellEnd"/>
            <w:r w:rsidRPr="00C257AF">
              <w:rPr>
                <w:rFonts w:cs="Times New Roman"/>
                <w:color w:val="000000" w:themeColor="text1"/>
                <w:sz w:val="18"/>
              </w:rPr>
              <w:t xml:space="preserve"> N</w:t>
            </w:r>
            <w:r w:rsidRPr="00C257AF">
              <w:rPr>
                <w:rFonts w:cs="Times New Roman"/>
                <w:color w:val="000000" w:themeColor="text1"/>
                <w:sz w:val="18"/>
              </w:rPr>
              <w:br/>
              <w:t xml:space="preserve">    │        ↓</w:t>
            </w:r>
            <w:r w:rsidRPr="00C257AF">
              <w:rPr>
                <w:rFonts w:cs="Times New Roman"/>
                <w:color w:val="000000" w:themeColor="text1"/>
                <w:sz w:val="18"/>
              </w:rPr>
              <w:br/>
              <w:t xml:space="preserve">    │   </w:t>
            </w:r>
            <w:proofErr w:type="spellStart"/>
            <w:r w:rsidRPr="00C257AF">
              <w:rPr>
                <w:rFonts w:cs="Times New Roman"/>
                <w:color w:val="000000" w:themeColor="text1"/>
                <w:sz w:val="18"/>
              </w:rPr>
              <w:t>Tạo</w:t>
            </w:r>
            <w:proofErr w:type="spellEnd"/>
            <w:r w:rsidRPr="00C257AF">
              <w:rPr>
                <w:rFonts w:cs="Times New Roman"/>
                <w:color w:val="000000" w:themeColor="text1"/>
                <w:sz w:val="18"/>
              </w:rPr>
              <w:t xml:space="preserve"> Attendance Session</w:t>
            </w:r>
            <w:r w:rsidRPr="00C257AF">
              <w:rPr>
                <w:rFonts w:cs="Times New Roman"/>
                <w:color w:val="000000" w:themeColor="text1"/>
                <w:sz w:val="18"/>
              </w:rPr>
              <w:br/>
              <w:t xml:space="preserve">    │        ↓</w:t>
            </w:r>
            <w:r w:rsidRPr="00C257AF">
              <w:rPr>
                <w:rFonts w:cs="Times New Roman"/>
                <w:color w:val="000000" w:themeColor="text1"/>
                <w:sz w:val="18"/>
              </w:rPr>
              <w:br/>
              <w:t xml:space="preserve">    │   QR Token + PIN (</w:t>
            </w:r>
            <w:proofErr w:type="spellStart"/>
            <w:r w:rsidRPr="00C257AF">
              <w:rPr>
                <w:rFonts w:cs="Times New Roman"/>
                <w:color w:val="000000" w:themeColor="text1"/>
                <w:sz w:val="18"/>
              </w:rPr>
              <w:t>hiệu</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lực</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dự</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kiến</w:t>
            </w:r>
            <w:proofErr w:type="spellEnd"/>
            <w:r w:rsidRPr="00C257AF">
              <w:rPr>
                <w:rFonts w:cs="Times New Roman"/>
                <w:color w:val="000000" w:themeColor="text1"/>
                <w:sz w:val="18"/>
              </w:rPr>
              <w:t xml:space="preserve"> 60 </w:t>
            </w:r>
            <w:proofErr w:type="spellStart"/>
            <w:r w:rsidRPr="00C257AF">
              <w:rPr>
                <w:rFonts w:cs="Times New Roman"/>
                <w:color w:val="000000" w:themeColor="text1"/>
                <w:sz w:val="18"/>
              </w:rPr>
              <w:t>giây</w:t>
            </w:r>
            <w:proofErr w:type="spellEnd"/>
            <w:r w:rsidRPr="00C257AF">
              <w:rPr>
                <w:rFonts w:cs="Times New Roman"/>
                <w:color w:val="000000" w:themeColor="text1"/>
                <w:sz w:val="18"/>
              </w:rPr>
              <w:t>)</w:t>
            </w:r>
            <w:r w:rsidRPr="00C257AF">
              <w:rPr>
                <w:rFonts w:cs="Times New Roman"/>
                <w:color w:val="000000" w:themeColor="text1"/>
                <w:sz w:val="18"/>
              </w:rPr>
              <w:br/>
              <w:t xml:space="preserve">    │        ↓</w:t>
            </w:r>
            <w:r w:rsidRPr="00C257AF">
              <w:rPr>
                <w:rFonts w:cs="Times New Roman"/>
                <w:color w:val="000000" w:themeColor="text1"/>
                <w:sz w:val="18"/>
              </w:rPr>
              <w:br/>
              <w:t xml:space="preserve">    │   </w:t>
            </w:r>
            <w:proofErr w:type="spellStart"/>
            <w:r w:rsidRPr="00C257AF">
              <w:rPr>
                <w:rFonts w:cs="Times New Roman"/>
                <w:color w:val="000000" w:themeColor="text1"/>
                <w:sz w:val="18"/>
              </w:rPr>
              <w:t>Chiếu</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lên</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máy</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chiếu</w:t>
            </w:r>
            <w:proofErr w:type="spellEnd"/>
            <w:r w:rsidRPr="00C257AF">
              <w:rPr>
                <w:rFonts w:cs="Times New Roman"/>
                <w:color w:val="000000" w:themeColor="text1"/>
                <w:sz w:val="18"/>
              </w:rPr>
              <w:br/>
              <w:t xml:space="preserve">    │</w:t>
            </w:r>
            <w:r w:rsidRPr="00C257AF">
              <w:rPr>
                <w:rFonts w:cs="Times New Roman"/>
                <w:color w:val="000000" w:themeColor="text1"/>
                <w:sz w:val="18"/>
              </w:rPr>
              <w:br/>
              <w:t xml:space="preserve">    └──────────────────────────────┐</w:t>
            </w:r>
            <w:r w:rsidRPr="00C257AF">
              <w:rPr>
                <w:rFonts w:cs="Times New Roman"/>
                <w:color w:val="000000" w:themeColor="text1"/>
                <w:sz w:val="18"/>
              </w:rPr>
              <w:br/>
              <w:t xml:space="preserve">                                   ↓</w:t>
            </w:r>
            <w:r w:rsidRPr="00C257AF">
              <w:rPr>
                <w:rFonts w:cs="Times New Roman"/>
                <w:color w:val="000000" w:themeColor="text1"/>
                <w:sz w:val="18"/>
              </w:rPr>
              <w:br/>
              <w:t xml:space="preserve">                              SINH VIÊN</w:t>
            </w:r>
            <w:r w:rsidRPr="00C257AF">
              <w:rPr>
                <w:rFonts w:cs="Times New Roman"/>
                <w:color w:val="000000" w:themeColor="text1"/>
                <w:sz w:val="18"/>
              </w:rPr>
              <w:br/>
              <w:t xml:space="preserve">                                   │</w:t>
            </w:r>
            <w:r w:rsidRPr="00C257AF">
              <w:rPr>
                <w:rFonts w:cs="Times New Roman"/>
                <w:color w:val="000000" w:themeColor="text1"/>
                <w:sz w:val="18"/>
              </w:rPr>
              <w:br/>
              <w:t xml:space="preserve">                         Microsoft 365 Login</w:t>
            </w:r>
            <w:r w:rsidRPr="00C257AF">
              <w:rPr>
                <w:rFonts w:cs="Times New Roman"/>
                <w:color w:val="000000" w:themeColor="text1"/>
                <w:sz w:val="18"/>
              </w:rPr>
              <w:br/>
              <w:t xml:space="preserve">                                   ↓</w:t>
            </w:r>
            <w:r w:rsidRPr="00C257AF">
              <w:rPr>
                <w:rFonts w:cs="Times New Roman"/>
                <w:color w:val="000000" w:themeColor="text1"/>
                <w:sz w:val="18"/>
              </w:rPr>
              <w:br/>
              <w:t xml:space="preserve">                         Scan QR / </w:t>
            </w:r>
            <w:proofErr w:type="spellStart"/>
            <w:r w:rsidRPr="00C257AF">
              <w:rPr>
                <w:rFonts w:cs="Times New Roman"/>
                <w:color w:val="000000" w:themeColor="text1"/>
                <w:sz w:val="18"/>
              </w:rPr>
              <w:t>nhập</w:t>
            </w:r>
            <w:proofErr w:type="spellEnd"/>
            <w:r w:rsidRPr="00C257AF">
              <w:rPr>
                <w:rFonts w:cs="Times New Roman"/>
                <w:color w:val="000000" w:themeColor="text1"/>
                <w:sz w:val="18"/>
              </w:rPr>
              <w:t xml:space="preserve"> PIN</w:t>
            </w:r>
            <w:r w:rsidRPr="00C257AF">
              <w:rPr>
                <w:rFonts w:cs="Times New Roman"/>
                <w:color w:val="000000" w:themeColor="text1"/>
                <w:sz w:val="18"/>
              </w:rPr>
              <w:br/>
              <w:t xml:space="preserve">                                   ↓</w:t>
            </w:r>
            <w:r w:rsidRPr="00C257AF">
              <w:rPr>
                <w:rFonts w:cs="Times New Roman"/>
                <w:color w:val="000000" w:themeColor="text1"/>
                <w:sz w:val="18"/>
              </w:rPr>
              <w:br/>
              <w:t xml:space="preserve">                          </w:t>
            </w:r>
            <w:proofErr w:type="spellStart"/>
            <w:r w:rsidRPr="00C257AF">
              <w:rPr>
                <w:rFonts w:cs="Times New Roman"/>
                <w:color w:val="000000" w:themeColor="text1"/>
                <w:sz w:val="18"/>
              </w:rPr>
              <w:t>Xác</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nhận</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có</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mặt</w:t>
            </w:r>
            <w:proofErr w:type="spellEnd"/>
            <w:r w:rsidRPr="00C257AF">
              <w:rPr>
                <w:rFonts w:cs="Times New Roman"/>
                <w:color w:val="000000" w:themeColor="text1"/>
                <w:sz w:val="18"/>
              </w:rPr>
              <w:br/>
              <w:t xml:space="preserve">                                   ↓</w:t>
            </w:r>
            <w:r w:rsidRPr="00C257AF">
              <w:rPr>
                <w:rFonts w:cs="Times New Roman"/>
                <w:color w:val="000000" w:themeColor="text1"/>
                <w:sz w:val="18"/>
              </w:rPr>
              <w:br/>
            </w:r>
            <w:r w:rsidRPr="00C257AF">
              <w:rPr>
                <w:rFonts w:cs="Times New Roman"/>
                <w:color w:val="000000" w:themeColor="text1"/>
                <w:sz w:val="18"/>
              </w:rPr>
              <w:lastRenderedPageBreak/>
              <w:t xml:space="preserve">                              </w:t>
            </w:r>
            <w:proofErr w:type="spellStart"/>
            <w:r w:rsidRPr="00C257AF">
              <w:rPr>
                <w:rFonts w:cs="Times New Roman"/>
                <w:color w:val="000000" w:themeColor="text1"/>
                <w:sz w:val="18"/>
              </w:rPr>
              <w:t>Lấy</w:t>
            </w:r>
            <w:proofErr w:type="spellEnd"/>
            <w:r w:rsidRPr="00C257AF">
              <w:rPr>
                <w:rFonts w:cs="Times New Roman"/>
                <w:color w:val="000000" w:themeColor="text1"/>
                <w:sz w:val="18"/>
              </w:rPr>
              <w:t xml:space="preserve"> GPS</w:t>
            </w:r>
            <w:r w:rsidRPr="00C257AF">
              <w:rPr>
                <w:rFonts w:cs="Times New Roman"/>
                <w:color w:val="000000" w:themeColor="text1"/>
                <w:sz w:val="18"/>
              </w:rPr>
              <w:br/>
              <w:t xml:space="preserve">                                   ↓</w:t>
            </w:r>
            <w:r w:rsidRPr="00C257AF">
              <w:rPr>
                <w:rFonts w:cs="Times New Roman"/>
                <w:color w:val="000000" w:themeColor="text1"/>
                <w:sz w:val="18"/>
              </w:rPr>
              <w:br/>
              <w:t xml:space="preserve">                               SERVER</w:t>
            </w:r>
            <w:r w:rsidRPr="00C257AF">
              <w:rPr>
                <w:rFonts w:cs="Times New Roman"/>
                <w:color w:val="000000" w:themeColor="text1"/>
                <w:sz w:val="18"/>
              </w:rPr>
              <w:br/>
              <w:t xml:space="preserve">                                  </w:t>
            </w:r>
            <w:r w:rsidR="008E387A">
              <w:rPr>
                <w:rFonts w:cs="Times New Roman"/>
                <w:color w:val="000000" w:themeColor="text1"/>
                <w:sz w:val="18"/>
                <w:lang w:val="vi-VN"/>
              </w:rPr>
              <w:t xml:space="preserve"> </w:t>
            </w:r>
            <w:r w:rsidRPr="00C257AF">
              <w:rPr>
                <w:rFonts w:cs="Times New Roman"/>
                <w:color w:val="000000" w:themeColor="text1"/>
                <w:sz w:val="18"/>
              </w:rPr>
              <w:t>│</w:t>
            </w:r>
            <w:r w:rsidRPr="00C257AF">
              <w:rPr>
                <w:rFonts w:cs="Times New Roman"/>
                <w:color w:val="000000" w:themeColor="text1"/>
                <w:sz w:val="18"/>
              </w:rPr>
              <w:br/>
              <w:t xml:space="preserve">               ┌──────</w:t>
            </w:r>
            <w:r w:rsidR="008E387A" w:rsidRPr="00C257AF">
              <w:rPr>
                <w:rFonts w:cs="Times New Roman"/>
                <w:color w:val="000000" w:themeColor="text1"/>
                <w:sz w:val="18"/>
              </w:rPr>
              <w:t>┼</w:t>
            </w:r>
            <w:r w:rsidRPr="00C257AF">
              <w:rPr>
                <w:rFonts w:cs="Times New Roman"/>
                <w:color w:val="000000" w:themeColor="text1"/>
                <w:sz w:val="18"/>
              </w:rPr>
              <w:t>────────────────────┐</w:t>
            </w:r>
            <w:r w:rsidRPr="00C257AF">
              <w:rPr>
                <w:rFonts w:cs="Times New Roman"/>
                <w:color w:val="000000" w:themeColor="text1"/>
                <w:sz w:val="18"/>
              </w:rPr>
              <w:br/>
              <w:t xml:space="preserve">               ↓                   </w:t>
            </w:r>
            <w:r w:rsidR="008E387A">
              <w:rPr>
                <w:rFonts w:cs="Times New Roman"/>
                <w:color w:val="000000" w:themeColor="text1"/>
                <w:sz w:val="18"/>
                <w:lang w:val="vi-VN"/>
              </w:rPr>
              <w:t xml:space="preserve">           </w:t>
            </w:r>
            <w:r w:rsidRPr="00C257AF">
              <w:rPr>
                <w:rFonts w:cs="Times New Roman"/>
                <w:color w:val="000000" w:themeColor="text1"/>
                <w:sz w:val="18"/>
              </w:rPr>
              <w:t xml:space="preserve">↓                  </w:t>
            </w:r>
            <w:r w:rsidR="008E387A">
              <w:rPr>
                <w:rFonts w:cs="Times New Roman"/>
                <w:color w:val="000000" w:themeColor="text1"/>
                <w:sz w:val="18"/>
                <w:lang w:val="vi-VN"/>
              </w:rPr>
              <w:t xml:space="preserve">     </w:t>
            </w:r>
            <w:r w:rsidRPr="00C257AF">
              <w:rPr>
                <w:rFonts w:cs="Times New Roman"/>
                <w:color w:val="000000" w:themeColor="text1"/>
                <w:sz w:val="18"/>
              </w:rPr>
              <w:t>↓</w:t>
            </w:r>
            <w:r w:rsidR="008E387A">
              <w:rPr>
                <w:rFonts w:cs="Times New Roman"/>
                <w:color w:val="000000" w:themeColor="text1"/>
                <w:sz w:val="18"/>
                <w:lang w:val="vi-VN"/>
              </w:rPr>
              <w:t xml:space="preserve">                     </w:t>
            </w:r>
            <w:r w:rsidR="008E387A" w:rsidRPr="00C257AF">
              <w:rPr>
                <w:rFonts w:cs="Times New Roman"/>
                <w:color w:val="000000" w:themeColor="text1"/>
                <w:sz w:val="18"/>
              </w:rPr>
              <w:t>│</w:t>
            </w:r>
            <w:r w:rsidRPr="00C257AF">
              <w:rPr>
                <w:rFonts w:cs="Times New Roman"/>
                <w:color w:val="000000" w:themeColor="text1"/>
                <w:sz w:val="18"/>
              </w:rPr>
              <w:br/>
              <w:t xml:space="preserve">          QR/PIN </w:t>
            </w:r>
            <w:proofErr w:type="spellStart"/>
            <w:r w:rsidRPr="00C257AF">
              <w:rPr>
                <w:rFonts w:cs="Times New Roman"/>
                <w:color w:val="000000" w:themeColor="text1"/>
                <w:sz w:val="18"/>
              </w:rPr>
              <w:t>hợp</w:t>
            </w:r>
            <w:proofErr w:type="spellEnd"/>
            <w:r w:rsidRPr="00C257AF">
              <w:rPr>
                <w:rFonts w:cs="Times New Roman"/>
                <w:color w:val="000000" w:themeColor="text1"/>
                <w:sz w:val="18"/>
              </w:rPr>
              <w:t xml:space="preserve"> </w:t>
            </w:r>
            <w:proofErr w:type="spellStart"/>
            <w:r w:rsidRPr="00C257AF">
              <w:rPr>
                <w:rFonts w:cs="Times New Roman"/>
                <w:color w:val="000000" w:themeColor="text1"/>
                <w:sz w:val="18"/>
              </w:rPr>
              <w:t>lệ</w:t>
            </w:r>
            <w:proofErr w:type="spellEnd"/>
            <w:r w:rsidRPr="00C257AF">
              <w:rPr>
                <w:rFonts w:cs="Times New Roman"/>
                <w:color w:val="000000" w:themeColor="text1"/>
                <w:sz w:val="18"/>
              </w:rPr>
              <w:t xml:space="preserve">       Đúng lớp?         Trong geofence?</w:t>
            </w:r>
            <w:r w:rsidR="008E387A">
              <w:rPr>
                <w:rFonts w:cs="Times New Roman"/>
                <w:color w:val="000000" w:themeColor="text1"/>
                <w:sz w:val="18"/>
                <w:lang w:val="vi-VN"/>
              </w:rPr>
              <w:t xml:space="preserve"> </w:t>
            </w:r>
            <w:r w:rsidR="008E387A" w:rsidRPr="00C257AF">
              <w:rPr>
                <w:rFonts w:cs="Times New Roman"/>
                <w:color w:val="000000" w:themeColor="text1"/>
                <w:sz w:val="18"/>
              </w:rPr>
              <w:t>│</w:t>
            </w:r>
            <w:r w:rsidRPr="00C257AF">
              <w:rPr>
                <w:rFonts w:cs="Times New Roman"/>
                <w:color w:val="000000" w:themeColor="text1"/>
                <w:sz w:val="18"/>
              </w:rPr>
              <w:br/>
              <w:t xml:space="preserve">               └──────┼───────</w:t>
            </w:r>
            <w:r w:rsidR="008E387A" w:rsidRPr="00C257AF">
              <w:rPr>
                <w:rFonts w:cs="Times New Roman"/>
                <w:color w:val="000000" w:themeColor="text1"/>
                <w:sz w:val="18"/>
              </w:rPr>
              <w:t>───</w:t>
            </w:r>
            <w:r w:rsidRPr="00C257AF">
              <w:rPr>
                <w:rFonts w:cs="Times New Roman"/>
                <w:color w:val="000000" w:themeColor="text1"/>
                <w:sz w:val="18"/>
              </w:rPr>
              <w:t>──────────┘</w:t>
            </w:r>
            <w:r w:rsidRPr="00C257AF">
              <w:rPr>
                <w:rFonts w:cs="Times New Roman"/>
                <w:color w:val="000000" w:themeColor="text1"/>
                <w:sz w:val="18"/>
              </w:rPr>
              <w:br/>
              <w:t xml:space="preserve">                                   ↓</w:t>
            </w:r>
            <w:r w:rsidRPr="00C257AF">
              <w:rPr>
                <w:rFonts w:cs="Times New Roman"/>
                <w:color w:val="000000" w:themeColor="text1"/>
                <w:sz w:val="18"/>
              </w:rPr>
              <w:br/>
              <w:t xml:space="preserve">                              ATTENDANCE</w:t>
            </w:r>
            <w:r w:rsidRPr="00C257AF">
              <w:rPr>
                <w:rFonts w:cs="Times New Roman"/>
                <w:color w:val="000000" w:themeColor="text1"/>
                <w:sz w:val="18"/>
              </w:rPr>
              <w:br/>
              <w:t xml:space="preserve">                                   ↓</w:t>
            </w:r>
            <w:r w:rsidRPr="00C257AF">
              <w:rPr>
                <w:rFonts w:cs="Times New Roman"/>
                <w:color w:val="000000" w:themeColor="text1"/>
                <w:sz w:val="18"/>
              </w:rPr>
              <w:br/>
              <w:t xml:space="preserve">                         Preview / Export Excel</w:t>
            </w:r>
          </w:p>
        </w:tc>
      </w:tr>
      <w:tr w:rsidR="008E387A" w:rsidRPr="00C257AF" w14:paraId="7F315AC1" w14:textId="77777777">
        <w:trPr>
          <w:jc w:val="center"/>
        </w:trPr>
        <w:tc>
          <w:tcPr>
            <w:tcW w:w="9936" w:type="dxa"/>
            <w:shd w:val="clear" w:color="auto" w:fill="F2F2F2"/>
          </w:tcPr>
          <w:p w14:paraId="2B1FD4BF" w14:textId="77777777" w:rsidR="008E387A" w:rsidRPr="00C257AF" w:rsidRDefault="008E387A">
            <w:pPr>
              <w:rPr>
                <w:rFonts w:cs="Times New Roman"/>
                <w:color w:val="000000" w:themeColor="text1"/>
                <w:sz w:val="18"/>
              </w:rPr>
            </w:pPr>
          </w:p>
        </w:tc>
      </w:tr>
    </w:tbl>
    <w:p w14:paraId="0E07B37C" w14:textId="77777777" w:rsidR="00DA3DF0" w:rsidRPr="00C257AF" w:rsidRDefault="00DA3DF0">
      <w:pPr>
        <w:rPr>
          <w:rFonts w:cs="Times New Roman"/>
          <w:color w:val="000000" w:themeColor="text1"/>
        </w:rPr>
      </w:pPr>
    </w:p>
    <w:p w14:paraId="587D62EE"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6. Các chức năng chính dự kiến</w:t>
      </w:r>
    </w:p>
    <w:tbl>
      <w:tblPr>
        <w:tblStyle w:val="TableGrid"/>
        <w:tblW w:w="0" w:type="auto"/>
        <w:tblLook w:val="04A0" w:firstRow="1" w:lastRow="0" w:firstColumn="1" w:lastColumn="0" w:noHBand="0" w:noVBand="1"/>
      </w:tblPr>
      <w:tblGrid>
        <w:gridCol w:w="2484"/>
        <w:gridCol w:w="2484"/>
        <w:gridCol w:w="2484"/>
        <w:gridCol w:w="2484"/>
      </w:tblGrid>
      <w:tr w:rsidR="00C257AF" w:rsidRPr="00C257AF" w14:paraId="224EACD4" w14:textId="77777777" w:rsidTr="0082579F">
        <w:trPr>
          <w:trHeight w:val="397"/>
        </w:trPr>
        <w:tc>
          <w:tcPr>
            <w:tcW w:w="2484" w:type="dxa"/>
          </w:tcPr>
          <w:p w14:paraId="5D4917DB" w14:textId="77777777" w:rsidR="00DA3DF0" w:rsidRPr="00C257AF" w:rsidRDefault="00000000">
            <w:pPr>
              <w:jc w:val="center"/>
              <w:rPr>
                <w:rFonts w:cs="Times New Roman"/>
                <w:color w:val="000000" w:themeColor="text1"/>
              </w:rPr>
            </w:pPr>
            <w:r w:rsidRPr="00C257AF">
              <w:rPr>
                <w:rFonts w:cs="Times New Roman"/>
                <w:color w:val="000000" w:themeColor="text1"/>
                <w:sz w:val="20"/>
              </w:rPr>
              <w:t>Nhóm</w:t>
            </w:r>
          </w:p>
        </w:tc>
        <w:tc>
          <w:tcPr>
            <w:tcW w:w="2484" w:type="dxa"/>
          </w:tcPr>
          <w:p w14:paraId="58250CC4" w14:textId="77777777" w:rsidR="00DA3DF0" w:rsidRPr="00C257AF" w:rsidRDefault="00000000">
            <w:pPr>
              <w:jc w:val="center"/>
              <w:rPr>
                <w:rFonts w:cs="Times New Roman"/>
                <w:color w:val="000000" w:themeColor="text1"/>
              </w:rPr>
            </w:pPr>
            <w:r w:rsidRPr="00C257AF">
              <w:rPr>
                <w:rFonts w:cs="Times New Roman"/>
                <w:color w:val="000000" w:themeColor="text1"/>
                <w:sz w:val="20"/>
              </w:rPr>
              <w:t>Chức năng</w:t>
            </w:r>
          </w:p>
        </w:tc>
        <w:tc>
          <w:tcPr>
            <w:tcW w:w="2484" w:type="dxa"/>
          </w:tcPr>
          <w:p w14:paraId="20679DBC" w14:textId="77777777" w:rsidR="00DA3DF0" w:rsidRPr="00C257AF" w:rsidRDefault="00000000">
            <w:pPr>
              <w:jc w:val="center"/>
              <w:rPr>
                <w:rFonts w:cs="Times New Roman"/>
                <w:color w:val="000000" w:themeColor="text1"/>
              </w:rPr>
            </w:pPr>
            <w:r w:rsidRPr="00C257AF">
              <w:rPr>
                <w:rFonts w:cs="Times New Roman"/>
                <w:color w:val="000000" w:themeColor="text1"/>
                <w:sz w:val="20"/>
              </w:rPr>
              <w:t>Người dùng</w:t>
            </w:r>
          </w:p>
        </w:tc>
        <w:tc>
          <w:tcPr>
            <w:tcW w:w="2484" w:type="dxa"/>
          </w:tcPr>
          <w:p w14:paraId="421B09AB" w14:textId="77777777" w:rsidR="00DA3DF0" w:rsidRPr="00C257AF" w:rsidRDefault="00000000">
            <w:pPr>
              <w:jc w:val="center"/>
              <w:rPr>
                <w:rFonts w:cs="Times New Roman"/>
                <w:color w:val="000000" w:themeColor="text1"/>
              </w:rPr>
            </w:pPr>
            <w:r w:rsidRPr="00C257AF">
              <w:rPr>
                <w:rFonts w:cs="Times New Roman"/>
                <w:color w:val="000000" w:themeColor="text1"/>
                <w:sz w:val="20"/>
              </w:rPr>
              <w:t>Mức độ</w:t>
            </w:r>
          </w:p>
        </w:tc>
      </w:tr>
      <w:tr w:rsidR="00C257AF" w:rsidRPr="00C257AF" w14:paraId="45082763" w14:textId="77777777" w:rsidTr="0082579F">
        <w:trPr>
          <w:trHeight w:val="397"/>
        </w:trPr>
        <w:tc>
          <w:tcPr>
            <w:tcW w:w="2484" w:type="dxa"/>
          </w:tcPr>
          <w:p w14:paraId="3F491456"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Tài</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khoản</w:t>
            </w:r>
            <w:proofErr w:type="spellEnd"/>
          </w:p>
        </w:tc>
        <w:tc>
          <w:tcPr>
            <w:tcW w:w="2484" w:type="dxa"/>
          </w:tcPr>
          <w:p w14:paraId="719E007B" w14:textId="77777777" w:rsidR="00DA3DF0" w:rsidRPr="00C257AF" w:rsidRDefault="00000000">
            <w:pPr>
              <w:jc w:val="center"/>
              <w:rPr>
                <w:rFonts w:cs="Times New Roman"/>
                <w:color w:val="000000" w:themeColor="text1"/>
              </w:rPr>
            </w:pPr>
            <w:r w:rsidRPr="00C257AF">
              <w:rPr>
                <w:rFonts w:cs="Times New Roman"/>
                <w:color w:val="000000" w:themeColor="text1"/>
                <w:sz w:val="20"/>
              </w:rPr>
              <w:t>Đăng nhập Microsoft 365</w:t>
            </w:r>
          </w:p>
        </w:tc>
        <w:tc>
          <w:tcPr>
            <w:tcW w:w="2484" w:type="dxa"/>
          </w:tcPr>
          <w:p w14:paraId="55855556" w14:textId="77777777" w:rsidR="00DA3DF0" w:rsidRPr="00C257AF" w:rsidRDefault="00000000">
            <w:pPr>
              <w:jc w:val="center"/>
              <w:rPr>
                <w:rFonts w:cs="Times New Roman"/>
                <w:color w:val="000000" w:themeColor="text1"/>
              </w:rPr>
            </w:pPr>
            <w:r w:rsidRPr="00C257AF">
              <w:rPr>
                <w:rFonts w:cs="Times New Roman"/>
                <w:color w:val="000000" w:themeColor="text1"/>
                <w:sz w:val="20"/>
              </w:rPr>
              <w:t>GV/SV</w:t>
            </w:r>
          </w:p>
        </w:tc>
        <w:tc>
          <w:tcPr>
            <w:tcW w:w="2484" w:type="dxa"/>
          </w:tcPr>
          <w:p w14:paraId="7727983C"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5BB8FC3F" w14:textId="77777777" w:rsidTr="0082579F">
        <w:trPr>
          <w:trHeight w:val="397"/>
        </w:trPr>
        <w:tc>
          <w:tcPr>
            <w:tcW w:w="2484" w:type="dxa"/>
          </w:tcPr>
          <w:p w14:paraId="64DBE8E3"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Lớp</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học</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phần</w:t>
            </w:r>
            <w:proofErr w:type="spellEnd"/>
          </w:p>
        </w:tc>
        <w:tc>
          <w:tcPr>
            <w:tcW w:w="2484" w:type="dxa"/>
          </w:tcPr>
          <w:p w14:paraId="63824A31" w14:textId="77777777" w:rsidR="00DA3DF0" w:rsidRPr="00C257AF" w:rsidRDefault="00000000">
            <w:pPr>
              <w:jc w:val="center"/>
              <w:rPr>
                <w:rFonts w:cs="Times New Roman"/>
                <w:color w:val="000000" w:themeColor="text1"/>
              </w:rPr>
            </w:pPr>
            <w:r w:rsidRPr="00C257AF">
              <w:rPr>
                <w:rFonts w:cs="Times New Roman"/>
                <w:color w:val="000000" w:themeColor="text1"/>
                <w:sz w:val="20"/>
              </w:rPr>
              <w:t>Tạo/chọn lớp và quản lý danh sách</w:t>
            </w:r>
          </w:p>
        </w:tc>
        <w:tc>
          <w:tcPr>
            <w:tcW w:w="2484" w:type="dxa"/>
          </w:tcPr>
          <w:p w14:paraId="18653210" w14:textId="77777777" w:rsidR="00DA3DF0" w:rsidRPr="00C257AF" w:rsidRDefault="00000000">
            <w:pPr>
              <w:jc w:val="center"/>
              <w:rPr>
                <w:rFonts w:cs="Times New Roman"/>
                <w:color w:val="000000" w:themeColor="text1"/>
              </w:rPr>
            </w:pPr>
            <w:r w:rsidRPr="00C257AF">
              <w:rPr>
                <w:rFonts w:cs="Times New Roman"/>
                <w:color w:val="000000" w:themeColor="text1"/>
                <w:sz w:val="20"/>
              </w:rPr>
              <w:t>GV</w:t>
            </w:r>
          </w:p>
        </w:tc>
        <w:tc>
          <w:tcPr>
            <w:tcW w:w="2484" w:type="dxa"/>
          </w:tcPr>
          <w:p w14:paraId="7D3E57BE"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32C77C02" w14:textId="77777777" w:rsidTr="0082579F">
        <w:trPr>
          <w:trHeight w:val="397"/>
        </w:trPr>
        <w:tc>
          <w:tcPr>
            <w:tcW w:w="2484" w:type="dxa"/>
          </w:tcPr>
          <w:p w14:paraId="62B1F033" w14:textId="77777777" w:rsidR="00DA3DF0" w:rsidRPr="00C257AF" w:rsidRDefault="00000000">
            <w:pPr>
              <w:jc w:val="center"/>
              <w:rPr>
                <w:rFonts w:cs="Times New Roman"/>
                <w:color w:val="000000" w:themeColor="text1"/>
              </w:rPr>
            </w:pPr>
            <w:r w:rsidRPr="00C257AF">
              <w:rPr>
                <w:rFonts w:cs="Times New Roman"/>
                <w:color w:val="000000" w:themeColor="text1"/>
                <w:sz w:val="20"/>
              </w:rPr>
              <w:t>Excel</w:t>
            </w:r>
          </w:p>
        </w:tc>
        <w:tc>
          <w:tcPr>
            <w:tcW w:w="2484" w:type="dxa"/>
          </w:tcPr>
          <w:p w14:paraId="5F58C345" w14:textId="77777777" w:rsidR="00DA3DF0" w:rsidRPr="00C257AF" w:rsidRDefault="00000000">
            <w:pPr>
              <w:jc w:val="center"/>
              <w:rPr>
                <w:rFonts w:cs="Times New Roman"/>
                <w:color w:val="000000" w:themeColor="text1"/>
              </w:rPr>
            </w:pPr>
            <w:r w:rsidRPr="00C257AF">
              <w:rPr>
                <w:rFonts w:cs="Times New Roman"/>
                <w:color w:val="000000" w:themeColor="text1"/>
                <w:sz w:val="20"/>
              </w:rPr>
              <w:t>Upload danh sách lớp</w:t>
            </w:r>
          </w:p>
        </w:tc>
        <w:tc>
          <w:tcPr>
            <w:tcW w:w="2484" w:type="dxa"/>
          </w:tcPr>
          <w:p w14:paraId="6B4819BC" w14:textId="77777777" w:rsidR="00DA3DF0" w:rsidRPr="00C257AF" w:rsidRDefault="00000000">
            <w:pPr>
              <w:jc w:val="center"/>
              <w:rPr>
                <w:rFonts w:cs="Times New Roman"/>
                <w:color w:val="000000" w:themeColor="text1"/>
              </w:rPr>
            </w:pPr>
            <w:r w:rsidRPr="00C257AF">
              <w:rPr>
                <w:rFonts w:cs="Times New Roman"/>
                <w:color w:val="000000" w:themeColor="text1"/>
                <w:sz w:val="20"/>
              </w:rPr>
              <w:t>GV</w:t>
            </w:r>
          </w:p>
        </w:tc>
        <w:tc>
          <w:tcPr>
            <w:tcW w:w="2484" w:type="dxa"/>
          </w:tcPr>
          <w:p w14:paraId="4810422C"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45DC2F23" w14:textId="77777777" w:rsidTr="0082579F">
        <w:trPr>
          <w:trHeight w:val="397"/>
        </w:trPr>
        <w:tc>
          <w:tcPr>
            <w:tcW w:w="2484" w:type="dxa"/>
          </w:tcPr>
          <w:p w14:paraId="29ED3364" w14:textId="77777777" w:rsidR="00DA3DF0" w:rsidRPr="00C257AF" w:rsidRDefault="00000000">
            <w:pPr>
              <w:jc w:val="center"/>
              <w:rPr>
                <w:rFonts w:cs="Times New Roman"/>
                <w:color w:val="000000" w:themeColor="text1"/>
              </w:rPr>
            </w:pPr>
            <w:r w:rsidRPr="00C257AF">
              <w:rPr>
                <w:rFonts w:cs="Times New Roman"/>
                <w:color w:val="000000" w:themeColor="text1"/>
                <w:sz w:val="20"/>
              </w:rPr>
              <w:t>Excel</w:t>
            </w:r>
          </w:p>
        </w:tc>
        <w:tc>
          <w:tcPr>
            <w:tcW w:w="2484" w:type="dxa"/>
          </w:tcPr>
          <w:p w14:paraId="0BD954EE" w14:textId="77777777" w:rsidR="00DA3DF0" w:rsidRPr="00C257AF" w:rsidRDefault="00000000">
            <w:pPr>
              <w:jc w:val="center"/>
              <w:rPr>
                <w:rFonts w:cs="Times New Roman"/>
                <w:color w:val="000000" w:themeColor="text1"/>
              </w:rPr>
            </w:pPr>
            <w:r w:rsidRPr="00C257AF">
              <w:rPr>
                <w:rFonts w:cs="Times New Roman"/>
                <w:color w:val="000000" w:themeColor="text1"/>
                <w:sz w:val="20"/>
              </w:rPr>
              <w:t>Preview bảng điểm danh</w:t>
            </w:r>
          </w:p>
        </w:tc>
        <w:tc>
          <w:tcPr>
            <w:tcW w:w="2484" w:type="dxa"/>
          </w:tcPr>
          <w:p w14:paraId="2B9BDA85" w14:textId="77777777" w:rsidR="00DA3DF0" w:rsidRPr="00C257AF" w:rsidRDefault="00000000">
            <w:pPr>
              <w:jc w:val="center"/>
              <w:rPr>
                <w:rFonts w:cs="Times New Roman"/>
                <w:color w:val="000000" w:themeColor="text1"/>
              </w:rPr>
            </w:pPr>
            <w:r w:rsidRPr="00C257AF">
              <w:rPr>
                <w:rFonts w:cs="Times New Roman"/>
                <w:color w:val="000000" w:themeColor="text1"/>
                <w:sz w:val="20"/>
              </w:rPr>
              <w:t>GV</w:t>
            </w:r>
          </w:p>
        </w:tc>
        <w:tc>
          <w:tcPr>
            <w:tcW w:w="2484" w:type="dxa"/>
          </w:tcPr>
          <w:p w14:paraId="151AF2AA"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6962E6B4" w14:textId="77777777" w:rsidTr="0082579F">
        <w:trPr>
          <w:trHeight w:val="397"/>
        </w:trPr>
        <w:tc>
          <w:tcPr>
            <w:tcW w:w="2484" w:type="dxa"/>
          </w:tcPr>
          <w:p w14:paraId="2B092137"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Điểm</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danh</w:t>
            </w:r>
            <w:proofErr w:type="spellEnd"/>
          </w:p>
        </w:tc>
        <w:tc>
          <w:tcPr>
            <w:tcW w:w="2484" w:type="dxa"/>
          </w:tcPr>
          <w:p w14:paraId="184C0A1C" w14:textId="77777777" w:rsidR="00DA3DF0" w:rsidRPr="00C257AF" w:rsidRDefault="00000000">
            <w:pPr>
              <w:jc w:val="center"/>
              <w:rPr>
                <w:rFonts w:cs="Times New Roman"/>
                <w:color w:val="000000" w:themeColor="text1"/>
              </w:rPr>
            </w:pPr>
            <w:r w:rsidRPr="00C257AF">
              <w:rPr>
                <w:rFonts w:cs="Times New Roman"/>
                <w:color w:val="000000" w:themeColor="text1"/>
                <w:sz w:val="20"/>
              </w:rPr>
              <w:t>Tạo session theo buổi số N</w:t>
            </w:r>
          </w:p>
        </w:tc>
        <w:tc>
          <w:tcPr>
            <w:tcW w:w="2484" w:type="dxa"/>
          </w:tcPr>
          <w:p w14:paraId="382C8075" w14:textId="77777777" w:rsidR="00DA3DF0" w:rsidRPr="00C257AF" w:rsidRDefault="00000000">
            <w:pPr>
              <w:jc w:val="center"/>
              <w:rPr>
                <w:rFonts w:cs="Times New Roman"/>
                <w:color w:val="000000" w:themeColor="text1"/>
              </w:rPr>
            </w:pPr>
            <w:r w:rsidRPr="00C257AF">
              <w:rPr>
                <w:rFonts w:cs="Times New Roman"/>
                <w:color w:val="000000" w:themeColor="text1"/>
                <w:sz w:val="20"/>
              </w:rPr>
              <w:t>GV</w:t>
            </w:r>
          </w:p>
        </w:tc>
        <w:tc>
          <w:tcPr>
            <w:tcW w:w="2484" w:type="dxa"/>
          </w:tcPr>
          <w:p w14:paraId="1E48C965"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7692AF67" w14:textId="77777777" w:rsidTr="0082579F">
        <w:trPr>
          <w:trHeight w:val="397"/>
        </w:trPr>
        <w:tc>
          <w:tcPr>
            <w:tcW w:w="2484" w:type="dxa"/>
          </w:tcPr>
          <w:p w14:paraId="12397E61"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Điểm</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danh</w:t>
            </w:r>
            <w:proofErr w:type="spellEnd"/>
          </w:p>
        </w:tc>
        <w:tc>
          <w:tcPr>
            <w:tcW w:w="2484" w:type="dxa"/>
          </w:tcPr>
          <w:p w14:paraId="42B213CC" w14:textId="77777777" w:rsidR="00DA3DF0" w:rsidRPr="00C257AF" w:rsidRDefault="00000000">
            <w:pPr>
              <w:jc w:val="center"/>
              <w:rPr>
                <w:rFonts w:cs="Times New Roman"/>
                <w:color w:val="000000" w:themeColor="text1"/>
              </w:rPr>
            </w:pPr>
            <w:r w:rsidRPr="00C257AF">
              <w:rPr>
                <w:rFonts w:cs="Times New Roman"/>
                <w:color w:val="000000" w:themeColor="text1"/>
                <w:sz w:val="20"/>
              </w:rPr>
              <w:t>QR động + PIN ngắn hạn</w:t>
            </w:r>
          </w:p>
        </w:tc>
        <w:tc>
          <w:tcPr>
            <w:tcW w:w="2484" w:type="dxa"/>
          </w:tcPr>
          <w:p w14:paraId="44AE5AAB" w14:textId="77777777" w:rsidR="00DA3DF0" w:rsidRPr="00C257AF" w:rsidRDefault="00000000">
            <w:pPr>
              <w:jc w:val="center"/>
              <w:rPr>
                <w:rFonts w:cs="Times New Roman"/>
                <w:color w:val="000000" w:themeColor="text1"/>
              </w:rPr>
            </w:pPr>
            <w:r w:rsidRPr="00C257AF">
              <w:rPr>
                <w:rFonts w:cs="Times New Roman"/>
                <w:color w:val="000000" w:themeColor="text1"/>
                <w:sz w:val="20"/>
              </w:rPr>
              <w:t>GV/SV</w:t>
            </w:r>
          </w:p>
        </w:tc>
        <w:tc>
          <w:tcPr>
            <w:tcW w:w="2484" w:type="dxa"/>
          </w:tcPr>
          <w:p w14:paraId="6FD918A0"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51374583" w14:textId="77777777" w:rsidTr="0082579F">
        <w:trPr>
          <w:trHeight w:val="397"/>
        </w:trPr>
        <w:tc>
          <w:tcPr>
            <w:tcW w:w="2484" w:type="dxa"/>
          </w:tcPr>
          <w:p w14:paraId="745FF73A"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Điểm</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danh</w:t>
            </w:r>
            <w:proofErr w:type="spellEnd"/>
          </w:p>
        </w:tc>
        <w:tc>
          <w:tcPr>
            <w:tcW w:w="2484" w:type="dxa"/>
          </w:tcPr>
          <w:p w14:paraId="209C732B" w14:textId="77777777" w:rsidR="00DA3DF0" w:rsidRPr="00C257AF" w:rsidRDefault="00000000">
            <w:pPr>
              <w:jc w:val="center"/>
              <w:rPr>
                <w:rFonts w:cs="Times New Roman"/>
                <w:color w:val="000000" w:themeColor="text1"/>
              </w:rPr>
            </w:pPr>
            <w:r w:rsidRPr="00C257AF">
              <w:rPr>
                <w:rFonts w:cs="Times New Roman"/>
                <w:color w:val="000000" w:themeColor="text1"/>
                <w:sz w:val="20"/>
              </w:rPr>
              <w:t>Sinh viên xác nhận có mặt</w:t>
            </w:r>
          </w:p>
        </w:tc>
        <w:tc>
          <w:tcPr>
            <w:tcW w:w="2484" w:type="dxa"/>
          </w:tcPr>
          <w:p w14:paraId="2CFAFF48" w14:textId="77777777" w:rsidR="00DA3DF0" w:rsidRPr="00C257AF" w:rsidRDefault="00000000">
            <w:pPr>
              <w:jc w:val="center"/>
              <w:rPr>
                <w:rFonts w:cs="Times New Roman"/>
                <w:color w:val="000000" w:themeColor="text1"/>
              </w:rPr>
            </w:pPr>
            <w:r w:rsidRPr="00C257AF">
              <w:rPr>
                <w:rFonts w:cs="Times New Roman"/>
                <w:color w:val="000000" w:themeColor="text1"/>
                <w:sz w:val="20"/>
              </w:rPr>
              <w:t>SV</w:t>
            </w:r>
          </w:p>
        </w:tc>
        <w:tc>
          <w:tcPr>
            <w:tcW w:w="2484" w:type="dxa"/>
          </w:tcPr>
          <w:p w14:paraId="34202BA6"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168E2ED9" w14:textId="77777777" w:rsidTr="0082579F">
        <w:trPr>
          <w:trHeight w:val="397"/>
        </w:trPr>
        <w:tc>
          <w:tcPr>
            <w:tcW w:w="2484" w:type="dxa"/>
          </w:tcPr>
          <w:p w14:paraId="507293FF"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Xác</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thực</w:t>
            </w:r>
            <w:proofErr w:type="spellEnd"/>
          </w:p>
        </w:tc>
        <w:tc>
          <w:tcPr>
            <w:tcW w:w="2484" w:type="dxa"/>
          </w:tcPr>
          <w:p w14:paraId="56A47C92" w14:textId="77777777" w:rsidR="00DA3DF0" w:rsidRPr="00C257AF" w:rsidRDefault="00000000">
            <w:pPr>
              <w:jc w:val="center"/>
              <w:rPr>
                <w:rFonts w:cs="Times New Roman"/>
                <w:color w:val="000000" w:themeColor="text1"/>
              </w:rPr>
            </w:pPr>
            <w:r w:rsidRPr="00C257AF">
              <w:rPr>
                <w:rFonts w:cs="Times New Roman"/>
                <w:color w:val="000000" w:themeColor="text1"/>
                <w:sz w:val="20"/>
              </w:rPr>
              <w:t>Kiểm tra lớp học phần</w:t>
            </w:r>
          </w:p>
        </w:tc>
        <w:tc>
          <w:tcPr>
            <w:tcW w:w="2484" w:type="dxa"/>
          </w:tcPr>
          <w:p w14:paraId="7F4BCC32" w14:textId="77777777" w:rsidR="00DA3DF0" w:rsidRPr="00C257AF" w:rsidRDefault="00000000">
            <w:pPr>
              <w:jc w:val="center"/>
              <w:rPr>
                <w:rFonts w:cs="Times New Roman"/>
                <w:color w:val="000000" w:themeColor="text1"/>
              </w:rPr>
            </w:pPr>
            <w:r w:rsidRPr="00C257AF">
              <w:rPr>
                <w:rFonts w:cs="Times New Roman"/>
                <w:color w:val="000000" w:themeColor="text1"/>
                <w:sz w:val="20"/>
              </w:rPr>
              <w:t>Server</w:t>
            </w:r>
          </w:p>
        </w:tc>
        <w:tc>
          <w:tcPr>
            <w:tcW w:w="2484" w:type="dxa"/>
          </w:tcPr>
          <w:p w14:paraId="19E58E3B"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40C6254F" w14:textId="77777777" w:rsidTr="0082579F">
        <w:trPr>
          <w:trHeight w:val="397"/>
        </w:trPr>
        <w:tc>
          <w:tcPr>
            <w:tcW w:w="2484" w:type="dxa"/>
          </w:tcPr>
          <w:p w14:paraId="67A80442" w14:textId="77777777" w:rsidR="00DA3DF0" w:rsidRPr="00C257AF" w:rsidRDefault="00000000">
            <w:pPr>
              <w:jc w:val="center"/>
              <w:rPr>
                <w:rFonts w:cs="Times New Roman"/>
                <w:color w:val="000000" w:themeColor="text1"/>
              </w:rPr>
            </w:pPr>
            <w:proofErr w:type="spellStart"/>
            <w:r w:rsidRPr="00C257AF">
              <w:rPr>
                <w:rFonts w:cs="Times New Roman"/>
                <w:color w:val="000000" w:themeColor="text1"/>
                <w:sz w:val="20"/>
              </w:rPr>
              <w:t>Xác</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thực</w:t>
            </w:r>
            <w:proofErr w:type="spellEnd"/>
          </w:p>
        </w:tc>
        <w:tc>
          <w:tcPr>
            <w:tcW w:w="2484" w:type="dxa"/>
          </w:tcPr>
          <w:p w14:paraId="33B8587B" w14:textId="77777777" w:rsidR="00DA3DF0" w:rsidRPr="00C257AF" w:rsidRDefault="00000000">
            <w:pPr>
              <w:jc w:val="center"/>
              <w:rPr>
                <w:rFonts w:cs="Times New Roman"/>
                <w:color w:val="000000" w:themeColor="text1"/>
              </w:rPr>
            </w:pPr>
            <w:r w:rsidRPr="00C257AF">
              <w:rPr>
                <w:rFonts w:cs="Times New Roman"/>
                <w:color w:val="000000" w:themeColor="text1"/>
                <w:sz w:val="20"/>
              </w:rPr>
              <w:t>Kiểm tra GPS/geofence</w:t>
            </w:r>
          </w:p>
        </w:tc>
        <w:tc>
          <w:tcPr>
            <w:tcW w:w="2484" w:type="dxa"/>
          </w:tcPr>
          <w:p w14:paraId="42272DDE" w14:textId="77777777" w:rsidR="00DA3DF0" w:rsidRPr="00C257AF" w:rsidRDefault="00000000">
            <w:pPr>
              <w:jc w:val="center"/>
              <w:rPr>
                <w:rFonts w:cs="Times New Roman"/>
                <w:color w:val="000000" w:themeColor="text1"/>
              </w:rPr>
            </w:pPr>
            <w:r w:rsidRPr="00C257AF">
              <w:rPr>
                <w:rFonts w:cs="Times New Roman"/>
                <w:color w:val="000000" w:themeColor="text1"/>
                <w:sz w:val="20"/>
              </w:rPr>
              <w:t>Server</w:t>
            </w:r>
          </w:p>
        </w:tc>
        <w:tc>
          <w:tcPr>
            <w:tcW w:w="2484" w:type="dxa"/>
          </w:tcPr>
          <w:p w14:paraId="7417668D"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1AD2A08C" w14:textId="77777777" w:rsidTr="0082579F">
        <w:trPr>
          <w:trHeight w:val="397"/>
        </w:trPr>
        <w:tc>
          <w:tcPr>
            <w:tcW w:w="2484" w:type="dxa"/>
          </w:tcPr>
          <w:p w14:paraId="0C922BBB" w14:textId="77777777" w:rsidR="00DA3DF0" w:rsidRPr="00C257AF" w:rsidRDefault="00000000">
            <w:pPr>
              <w:jc w:val="center"/>
              <w:rPr>
                <w:rFonts w:cs="Times New Roman"/>
                <w:color w:val="000000" w:themeColor="text1"/>
              </w:rPr>
            </w:pPr>
            <w:r w:rsidRPr="00C257AF">
              <w:rPr>
                <w:rFonts w:cs="Times New Roman"/>
                <w:color w:val="000000" w:themeColor="text1"/>
                <w:sz w:val="20"/>
              </w:rPr>
              <w:t>Realtime</w:t>
            </w:r>
          </w:p>
        </w:tc>
        <w:tc>
          <w:tcPr>
            <w:tcW w:w="2484" w:type="dxa"/>
          </w:tcPr>
          <w:p w14:paraId="5EA46B37" w14:textId="77777777" w:rsidR="00DA3DF0" w:rsidRPr="00C257AF" w:rsidRDefault="00000000">
            <w:pPr>
              <w:jc w:val="center"/>
              <w:rPr>
                <w:rFonts w:cs="Times New Roman"/>
                <w:color w:val="000000" w:themeColor="text1"/>
              </w:rPr>
            </w:pPr>
            <w:r w:rsidRPr="00C257AF">
              <w:rPr>
                <w:rFonts w:cs="Times New Roman"/>
                <w:color w:val="000000" w:themeColor="text1"/>
                <w:sz w:val="20"/>
              </w:rPr>
              <w:t>Danh sách đã điểm danh</w:t>
            </w:r>
          </w:p>
        </w:tc>
        <w:tc>
          <w:tcPr>
            <w:tcW w:w="2484" w:type="dxa"/>
          </w:tcPr>
          <w:p w14:paraId="64B2055B" w14:textId="77777777" w:rsidR="00DA3DF0" w:rsidRPr="00C257AF" w:rsidRDefault="00000000">
            <w:pPr>
              <w:jc w:val="center"/>
              <w:rPr>
                <w:rFonts w:cs="Times New Roman"/>
                <w:color w:val="000000" w:themeColor="text1"/>
              </w:rPr>
            </w:pPr>
            <w:r w:rsidRPr="00C257AF">
              <w:rPr>
                <w:rFonts w:cs="Times New Roman"/>
                <w:color w:val="000000" w:themeColor="text1"/>
                <w:sz w:val="20"/>
              </w:rPr>
              <w:t>GV</w:t>
            </w:r>
          </w:p>
        </w:tc>
        <w:tc>
          <w:tcPr>
            <w:tcW w:w="2484" w:type="dxa"/>
          </w:tcPr>
          <w:p w14:paraId="1C844EE0"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C257AF" w:rsidRPr="00C257AF" w14:paraId="749545B6" w14:textId="77777777" w:rsidTr="0082579F">
        <w:trPr>
          <w:trHeight w:val="397"/>
        </w:trPr>
        <w:tc>
          <w:tcPr>
            <w:tcW w:w="2484" w:type="dxa"/>
          </w:tcPr>
          <w:p w14:paraId="1D65E50A" w14:textId="77777777" w:rsidR="00DA3DF0" w:rsidRPr="00C257AF" w:rsidRDefault="00000000">
            <w:pPr>
              <w:jc w:val="center"/>
              <w:rPr>
                <w:rFonts w:cs="Times New Roman"/>
                <w:color w:val="000000" w:themeColor="text1"/>
              </w:rPr>
            </w:pPr>
            <w:r w:rsidRPr="00C257AF">
              <w:rPr>
                <w:rFonts w:cs="Times New Roman"/>
                <w:color w:val="000000" w:themeColor="text1"/>
                <w:sz w:val="20"/>
              </w:rPr>
              <w:t>Export</w:t>
            </w:r>
          </w:p>
        </w:tc>
        <w:tc>
          <w:tcPr>
            <w:tcW w:w="2484" w:type="dxa"/>
          </w:tcPr>
          <w:p w14:paraId="691083BA" w14:textId="77777777" w:rsidR="00DA3DF0" w:rsidRPr="00C257AF" w:rsidRDefault="00000000">
            <w:pPr>
              <w:jc w:val="center"/>
              <w:rPr>
                <w:rFonts w:cs="Times New Roman"/>
                <w:color w:val="000000" w:themeColor="text1"/>
              </w:rPr>
            </w:pPr>
            <w:r w:rsidRPr="00C257AF">
              <w:rPr>
                <w:rFonts w:cs="Times New Roman"/>
                <w:color w:val="000000" w:themeColor="text1"/>
                <w:sz w:val="20"/>
              </w:rPr>
              <w:t>Tải Excel sau khi điểm danh</w:t>
            </w:r>
          </w:p>
        </w:tc>
        <w:tc>
          <w:tcPr>
            <w:tcW w:w="2484" w:type="dxa"/>
          </w:tcPr>
          <w:p w14:paraId="399A6145" w14:textId="77777777" w:rsidR="00DA3DF0" w:rsidRPr="00C257AF" w:rsidRDefault="00000000">
            <w:pPr>
              <w:jc w:val="center"/>
              <w:rPr>
                <w:rFonts w:cs="Times New Roman"/>
                <w:color w:val="000000" w:themeColor="text1"/>
              </w:rPr>
            </w:pPr>
            <w:r w:rsidRPr="00C257AF">
              <w:rPr>
                <w:rFonts w:cs="Times New Roman"/>
                <w:color w:val="000000" w:themeColor="text1"/>
                <w:sz w:val="20"/>
              </w:rPr>
              <w:t>GV</w:t>
            </w:r>
          </w:p>
        </w:tc>
        <w:tc>
          <w:tcPr>
            <w:tcW w:w="2484" w:type="dxa"/>
          </w:tcPr>
          <w:p w14:paraId="729260B7" w14:textId="77777777" w:rsidR="00DA3DF0" w:rsidRPr="00C257AF" w:rsidRDefault="00000000">
            <w:pPr>
              <w:jc w:val="center"/>
              <w:rPr>
                <w:rFonts w:cs="Times New Roman"/>
                <w:color w:val="000000" w:themeColor="text1"/>
              </w:rPr>
            </w:pPr>
            <w:r w:rsidRPr="00C257AF">
              <w:rPr>
                <w:rFonts w:cs="Times New Roman"/>
                <w:color w:val="000000" w:themeColor="text1"/>
                <w:sz w:val="20"/>
              </w:rPr>
              <w:t>MVP</w:t>
            </w:r>
          </w:p>
        </w:tc>
      </w:tr>
      <w:tr w:rsidR="0082579F" w:rsidRPr="00C257AF" w14:paraId="33FC78FF" w14:textId="77777777" w:rsidTr="0082579F">
        <w:trPr>
          <w:trHeight w:val="397"/>
        </w:trPr>
        <w:tc>
          <w:tcPr>
            <w:tcW w:w="2484" w:type="dxa"/>
          </w:tcPr>
          <w:p w14:paraId="1DA05347" w14:textId="77777777" w:rsidR="00DA3DF0" w:rsidRPr="00C257AF" w:rsidRDefault="00000000">
            <w:pPr>
              <w:jc w:val="center"/>
              <w:rPr>
                <w:rFonts w:cs="Times New Roman"/>
                <w:color w:val="000000" w:themeColor="text1"/>
              </w:rPr>
            </w:pPr>
            <w:r w:rsidRPr="00C257AF">
              <w:rPr>
                <w:rFonts w:cs="Times New Roman"/>
                <w:color w:val="000000" w:themeColor="text1"/>
                <w:sz w:val="20"/>
              </w:rPr>
              <w:t>Audit</w:t>
            </w:r>
          </w:p>
        </w:tc>
        <w:tc>
          <w:tcPr>
            <w:tcW w:w="2484" w:type="dxa"/>
          </w:tcPr>
          <w:p w14:paraId="2AA77D85" w14:textId="77777777" w:rsidR="00DA3DF0" w:rsidRPr="00C257AF" w:rsidRDefault="00000000">
            <w:pPr>
              <w:jc w:val="center"/>
              <w:rPr>
                <w:rFonts w:cs="Times New Roman"/>
                <w:color w:val="000000" w:themeColor="text1"/>
              </w:rPr>
            </w:pPr>
            <w:r w:rsidRPr="00C257AF">
              <w:rPr>
                <w:rFonts w:cs="Times New Roman"/>
                <w:color w:val="000000" w:themeColor="text1"/>
                <w:sz w:val="20"/>
              </w:rPr>
              <w:t>Lưu lịch sử/lỗi xác thực</w:t>
            </w:r>
          </w:p>
        </w:tc>
        <w:tc>
          <w:tcPr>
            <w:tcW w:w="2484" w:type="dxa"/>
          </w:tcPr>
          <w:p w14:paraId="76873007" w14:textId="77777777" w:rsidR="00DA3DF0" w:rsidRPr="00C257AF" w:rsidRDefault="00000000">
            <w:pPr>
              <w:jc w:val="center"/>
              <w:rPr>
                <w:rFonts w:cs="Times New Roman"/>
                <w:color w:val="000000" w:themeColor="text1"/>
              </w:rPr>
            </w:pPr>
            <w:r w:rsidRPr="00C257AF">
              <w:rPr>
                <w:rFonts w:cs="Times New Roman"/>
                <w:color w:val="000000" w:themeColor="text1"/>
                <w:sz w:val="20"/>
              </w:rPr>
              <w:t>GV/Admin</w:t>
            </w:r>
          </w:p>
        </w:tc>
        <w:tc>
          <w:tcPr>
            <w:tcW w:w="2484" w:type="dxa"/>
          </w:tcPr>
          <w:p w14:paraId="3B4A7F25" w14:textId="77777777" w:rsidR="00DA3DF0" w:rsidRPr="00C257AF" w:rsidRDefault="00000000">
            <w:pPr>
              <w:jc w:val="center"/>
              <w:rPr>
                <w:rFonts w:cs="Times New Roman"/>
                <w:color w:val="000000" w:themeColor="text1"/>
              </w:rPr>
            </w:pPr>
            <w:r w:rsidRPr="00C257AF">
              <w:rPr>
                <w:rFonts w:cs="Times New Roman"/>
                <w:color w:val="000000" w:themeColor="text1"/>
                <w:sz w:val="20"/>
              </w:rPr>
              <w:t>Nên có</w:t>
            </w:r>
          </w:p>
        </w:tc>
      </w:tr>
    </w:tbl>
    <w:p w14:paraId="77BA9E35" w14:textId="77777777" w:rsidR="00DA3DF0" w:rsidRPr="00C257AF" w:rsidRDefault="00DA3DF0">
      <w:pPr>
        <w:rPr>
          <w:rFonts w:cs="Times New Roman"/>
          <w:color w:val="000000" w:themeColor="text1"/>
        </w:rPr>
      </w:pPr>
    </w:p>
    <w:p w14:paraId="4D5453B6"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7. Thiết kế dữ liệu ở mức khái quát</w:t>
      </w:r>
    </w:p>
    <w:tbl>
      <w:tblPr>
        <w:tblW w:w="0" w:type="auto"/>
        <w:jc w:val="center"/>
        <w:tblLook w:val="04A0" w:firstRow="1" w:lastRow="0" w:firstColumn="1" w:lastColumn="0" w:noHBand="0" w:noVBand="1"/>
      </w:tblPr>
      <w:tblGrid>
        <w:gridCol w:w="9936"/>
      </w:tblGrid>
      <w:tr w:rsidR="00C257AF" w:rsidRPr="00C257AF" w14:paraId="512BCA13" w14:textId="77777777">
        <w:trPr>
          <w:jc w:val="center"/>
        </w:trPr>
        <w:tc>
          <w:tcPr>
            <w:tcW w:w="9936" w:type="dxa"/>
            <w:shd w:val="clear" w:color="auto" w:fill="F2F2F2"/>
          </w:tcPr>
          <w:p w14:paraId="371C3BB8" w14:textId="77777777" w:rsidR="00DA3DF0" w:rsidRPr="00C257AF" w:rsidRDefault="00000000">
            <w:pPr>
              <w:rPr>
                <w:rFonts w:cs="Times New Roman"/>
                <w:color w:val="000000" w:themeColor="text1"/>
              </w:rPr>
            </w:pPr>
            <w:r w:rsidRPr="00C257AF">
              <w:rPr>
                <w:rFonts w:cs="Times New Roman"/>
                <w:color w:val="000000" w:themeColor="text1"/>
                <w:sz w:val="18"/>
              </w:rPr>
              <w:t>User</w:t>
            </w:r>
            <w:r w:rsidRPr="00C257AF">
              <w:rPr>
                <w:rFonts w:cs="Times New Roman"/>
                <w:color w:val="000000" w:themeColor="text1"/>
                <w:sz w:val="18"/>
              </w:rPr>
              <w:br/>
              <w:t xml:space="preserve"> ├── id, microsoft_account, role</w:t>
            </w:r>
            <w:r w:rsidRPr="00C257AF">
              <w:rPr>
                <w:rFonts w:cs="Times New Roman"/>
                <w:color w:val="000000" w:themeColor="text1"/>
                <w:sz w:val="18"/>
              </w:rPr>
              <w:br/>
              <w:t xml:space="preserve"> └── role = LECTURER / STUDENT</w:t>
            </w:r>
            <w:r w:rsidRPr="00C257AF">
              <w:rPr>
                <w:rFonts w:cs="Times New Roman"/>
                <w:color w:val="000000" w:themeColor="text1"/>
                <w:sz w:val="18"/>
              </w:rPr>
              <w:br/>
            </w:r>
            <w:r w:rsidRPr="00C257AF">
              <w:rPr>
                <w:rFonts w:cs="Times New Roman"/>
                <w:color w:val="000000" w:themeColor="text1"/>
                <w:sz w:val="18"/>
              </w:rPr>
              <w:br/>
              <w:t>Course</w:t>
            </w:r>
            <w:r w:rsidRPr="00C257AF">
              <w:rPr>
                <w:rFonts w:cs="Times New Roman"/>
                <w:color w:val="000000" w:themeColor="text1"/>
                <w:sz w:val="18"/>
              </w:rPr>
              <w:br/>
              <w:t xml:space="preserve"> ├── id, course_code, course_name</w:t>
            </w:r>
            <w:r w:rsidRPr="00C257AF">
              <w:rPr>
                <w:rFonts w:cs="Times New Roman"/>
                <w:color w:val="000000" w:themeColor="text1"/>
                <w:sz w:val="18"/>
              </w:rPr>
              <w:br/>
              <w:t xml:space="preserve"> └── lecturer_id</w:t>
            </w:r>
            <w:r w:rsidRPr="00C257AF">
              <w:rPr>
                <w:rFonts w:cs="Times New Roman"/>
                <w:color w:val="000000" w:themeColor="text1"/>
                <w:sz w:val="18"/>
              </w:rPr>
              <w:br/>
            </w:r>
            <w:r w:rsidRPr="00C257AF">
              <w:rPr>
                <w:rFonts w:cs="Times New Roman"/>
                <w:color w:val="000000" w:themeColor="text1"/>
                <w:sz w:val="18"/>
              </w:rPr>
              <w:br/>
              <w:t>Student</w:t>
            </w:r>
            <w:r w:rsidRPr="00C257AF">
              <w:rPr>
                <w:rFonts w:cs="Times New Roman"/>
                <w:color w:val="000000" w:themeColor="text1"/>
                <w:sz w:val="18"/>
              </w:rPr>
              <w:br/>
              <w:t xml:space="preserve"> ├── id, student_code, full_name</w:t>
            </w:r>
            <w:r w:rsidRPr="00C257AF">
              <w:rPr>
                <w:rFonts w:cs="Times New Roman"/>
                <w:color w:val="000000" w:themeColor="text1"/>
                <w:sz w:val="18"/>
              </w:rPr>
              <w:br/>
            </w:r>
            <w:r w:rsidRPr="00C257AF">
              <w:rPr>
                <w:rFonts w:cs="Times New Roman"/>
                <w:color w:val="000000" w:themeColor="text1"/>
                <w:sz w:val="18"/>
              </w:rPr>
              <w:lastRenderedPageBreak/>
              <w:t xml:space="preserve"> └── microsoft_account</w:t>
            </w:r>
            <w:r w:rsidRPr="00C257AF">
              <w:rPr>
                <w:rFonts w:cs="Times New Roman"/>
                <w:color w:val="000000" w:themeColor="text1"/>
                <w:sz w:val="18"/>
              </w:rPr>
              <w:br/>
            </w:r>
            <w:r w:rsidRPr="00C257AF">
              <w:rPr>
                <w:rFonts w:cs="Times New Roman"/>
                <w:color w:val="000000" w:themeColor="text1"/>
                <w:sz w:val="18"/>
              </w:rPr>
              <w:br/>
              <w:t>Enrollment</w:t>
            </w:r>
            <w:r w:rsidRPr="00C257AF">
              <w:rPr>
                <w:rFonts w:cs="Times New Roman"/>
                <w:color w:val="000000" w:themeColor="text1"/>
                <w:sz w:val="18"/>
              </w:rPr>
              <w:br/>
              <w:t xml:space="preserve"> ├── course_id</w:t>
            </w:r>
            <w:r w:rsidRPr="00C257AF">
              <w:rPr>
                <w:rFonts w:cs="Times New Roman"/>
                <w:color w:val="000000" w:themeColor="text1"/>
                <w:sz w:val="18"/>
              </w:rPr>
              <w:br/>
              <w:t xml:space="preserve"> └── student_id</w:t>
            </w:r>
            <w:r w:rsidRPr="00C257AF">
              <w:rPr>
                <w:rFonts w:cs="Times New Roman"/>
                <w:color w:val="000000" w:themeColor="text1"/>
                <w:sz w:val="18"/>
              </w:rPr>
              <w:br/>
            </w:r>
            <w:r w:rsidRPr="00C257AF">
              <w:rPr>
                <w:rFonts w:cs="Times New Roman"/>
                <w:color w:val="000000" w:themeColor="text1"/>
                <w:sz w:val="18"/>
              </w:rPr>
              <w:br/>
              <w:t>AttendanceSession</w:t>
            </w:r>
            <w:r w:rsidRPr="00C257AF">
              <w:rPr>
                <w:rFonts w:cs="Times New Roman"/>
                <w:color w:val="000000" w:themeColor="text1"/>
                <w:sz w:val="18"/>
              </w:rPr>
              <w:br/>
              <w:t xml:space="preserve"> ├── course_id</w:t>
            </w:r>
            <w:r w:rsidRPr="00C257AF">
              <w:rPr>
                <w:rFonts w:cs="Times New Roman"/>
                <w:color w:val="000000" w:themeColor="text1"/>
                <w:sz w:val="18"/>
              </w:rPr>
              <w:br/>
              <w:t xml:space="preserve"> ├── session_number</w:t>
            </w:r>
            <w:r w:rsidRPr="00C257AF">
              <w:rPr>
                <w:rFonts w:cs="Times New Roman"/>
                <w:color w:val="000000" w:themeColor="text1"/>
                <w:sz w:val="18"/>
              </w:rPr>
              <w:br/>
              <w:t xml:space="preserve"> ├── started_at, ended_at</w:t>
            </w:r>
            <w:r w:rsidRPr="00C257AF">
              <w:rPr>
                <w:rFonts w:cs="Times New Roman"/>
                <w:color w:val="000000" w:themeColor="text1"/>
                <w:sz w:val="18"/>
              </w:rPr>
              <w:br/>
              <w:t xml:space="preserve"> └── status</w:t>
            </w:r>
            <w:r w:rsidRPr="00C257AF">
              <w:rPr>
                <w:rFonts w:cs="Times New Roman"/>
                <w:color w:val="000000" w:themeColor="text1"/>
                <w:sz w:val="18"/>
              </w:rPr>
              <w:br/>
            </w:r>
            <w:r w:rsidRPr="00C257AF">
              <w:rPr>
                <w:rFonts w:cs="Times New Roman"/>
                <w:color w:val="000000" w:themeColor="text1"/>
                <w:sz w:val="18"/>
              </w:rPr>
              <w:br/>
              <w:t>QRToken</w:t>
            </w:r>
            <w:r w:rsidRPr="00C257AF">
              <w:rPr>
                <w:rFonts w:cs="Times New Roman"/>
                <w:color w:val="000000" w:themeColor="text1"/>
                <w:sz w:val="18"/>
              </w:rPr>
              <w:br/>
              <w:t xml:space="preserve"> ├── session_id</w:t>
            </w:r>
            <w:r w:rsidRPr="00C257AF">
              <w:rPr>
                <w:rFonts w:cs="Times New Roman"/>
                <w:color w:val="000000" w:themeColor="text1"/>
                <w:sz w:val="18"/>
              </w:rPr>
              <w:br/>
              <w:t xml:space="preserve"> ├── token_hash</w:t>
            </w:r>
            <w:r w:rsidRPr="00C257AF">
              <w:rPr>
                <w:rFonts w:cs="Times New Roman"/>
                <w:color w:val="000000" w:themeColor="text1"/>
                <w:sz w:val="18"/>
              </w:rPr>
              <w:br/>
              <w:t xml:space="preserve"> ├── pin_hash</w:t>
            </w:r>
            <w:r w:rsidRPr="00C257AF">
              <w:rPr>
                <w:rFonts w:cs="Times New Roman"/>
                <w:color w:val="000000" w:themeColor="text1"/>
                <w:sz w:val="18"/>
              </w:rPr>
              <w:br/>
              <w:t xml:space="preserve"> └── expires_at</w:t>
            </w:r>
            <w:r w:rsidRPr="00C257AF">
              <w:rPr>
                <w:rFonts w:cs="Times New Roman"/>
                <w:color w:val="000000" w:themeColor="text1"/>
                <w:sz w:val="18"/>
              </w:rPr>
              <w:br/>
            </w:r>
            <w:r w:rsidRPr="00C257AF">
              <w:rPr>
                <w:rFonts w:cs="Times New Roman"/>
                <w:color w:val="000000" w:themeColor="text1"/>
                <w:sz w:val="18"/>
              </w:rPr>
              <w:br/>
              <w:t>AttendanceRecord</w:t>
            </w:r>
            <w:r w:rsidRPr="00C257AF">
              <w:rPr>
                <w:rFonts w:cs="Times New Roman"/>
                <w:color w:val="000000" w:themeColor="text1"/>
                <w:sz w:val="18"/>
              </w:rPr>
              <w:br/>
              <w:t xml:space="preserve"> ├── session_id, student_id</w:t>
            </w:r>
            <w:r w:rsidRPr="00C257AF">
              <w:rPr>
                <w:rFonts w:cs="Times New Roman"/>
                <w:color w:val="000000" w:themeColor="text1"/>
                <w:sz w:val="18"/>
              </w:rPr>
              <w:br/>
              <w:t xml:space="preserve"> ├── status</w:t>
            </w:r>
            <w:r w:rsidRPr="00C257AF">
              <w:rPr>
                <w:rFonts w:cs="Times New Roman"/>
                <w:color w:val="000000" w:themeColor="text1"/>
                <w:sz w:val="18"/>
              </w:rPr>
              <w:br/>
              <w:t xml:space="preserve"> ├── marked_at</w:t>
            </w:r>
            <w:r w:rsidRPr="00C257AF">
              <w:rPr>
                <w:rFonts w:cs="Times New Roman"/>
                <w:color w:val="000000" w:themeColor="text1"/>
                <w:sz w:val="18"/>
              </w:rPr>
              <w:br/>
              <w:t xml:space="preserve"> ├── latitude, longitude</w:t>
            </w:r>
            <w:r w:rsidRPr="00C257AF">
              <w:rPr>
                <w:rFonts w:cs="Times New Roman"/>
                <w:color w:val="000000" w:themeColor="text1"/>
                <w:sz w:val="18"/>
              </w:rPr>
              <w:br/>
              <w:t xml:space="preserve"> └── gps_accuracy</w:t>
            </w:r>
          </w:p>
        </w:tc>
      </w:tr>
    </w:tbl>
    <w:p w14:paraId="17F418A4" w14:textId="77777777" w:rsidR="00DA3DF0" w:rsidRPr="00C257AF" w:rsidRDefault="00DA3DF0">
      <w:pPr>
        <w:rPr>
          <w:rFonts w:cs="Times New Roman"/>
          <w:color w:val="000000" w:themeColor="text1"/>
        </w:rPr>
      </w:pPr>
    </w:p>
    <w:p w14:paraId="0A6207F9"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8. Điểm quan trọng: Excel không nên là cơ sở dữ liệu</w:t>
      </w:r>
    </w:p>
    <w:p w14:paraId="6DD89E5E" w14:textId="77777777" w:rsidR="00DA3DF0" w:rsidRPr="00C257AF" w:rsidRDefault="00000000">
      <w:pPr>
        <w:rPr>
          <w:rFonts w:cs="Times New Roman"/>
          <w:color w:val="000000" w:themeColor="text1"/>
        </w:rPr>
      </w:pPr>
      <w:r w:rsidRPr="00C257AF">
        <w:rPr>
          <w:rFonts w:cs="Times New Roman"/>
          <w:color w:val="000000" w:themeColor="text1"/>
        </w:rPr>
        <w:t>File Excel được xem là dữ liệu đầu vào/đầu ra phục vụ giảng viên, không nên được ghi lại sau từng request điểm danh. Dữ liệu điểm danh nên được lưu trong cơ sở dữ liệu của hệ thống. Khi giảng viên mở Preview, hệ thống lấy dữ liệu từ database; khi giảng viên bấm Tải Excel, server mới tạo file Excel từ dữ liệu hiện tại.</w:t>
      </w:r>
    </w:p>
    <w:p w14:paraId="2A405DDB" w14:textId="77777777" w:rsidR="00DA3DF0" w:rsidRPr="00C257AF" w:rsidRDefault="00000000">
      <w:pPr>
        <w:pStyle w:val="ListBullet"/>
        <w:rPr>
          <w:rFonts w:cs="Times New Roman"/>
          <w:color w:val="000000" w:themeColor="text1"/>
        </w:rPr>
      </w:pPr>
      <w:r w:rsidRPr="00C257AF">
        <w:rPr>
          <w:rFonts w:cs="Times New Roman"/>
          <w:color w:val="000000" w:themeColor="text1"/>
        </w:rPr>
        <w:t>Tránh nhiều sinh viên cùng điểm danh gây ghi file đồng thời và xung đột.</w:t>
      </w:r>
    </w:p>
    <w:p w14:paraId="025D6F02" w14:textId="77777777" w:rsidR="00DA3DF0" w:rsidRPr="00C257AF" w:rsidRDefault="00000000">
      <w:pPr>
        <w:pStyle w:val="ListBullet"/>
        <w:rPr>
          <w:rFonts w:cs="Times New Roman"/>
          <w:color w:val="000000" w:themeColor="text1"/>
        </w:rPr>
      </w:pPr>
      <w:r w:rsidRPr="00C257AF">
        <w:rPr>
          <w:rFonts w:cs="Times New Roman"/>
          <w:color w:val="000000" w:themeColor="text1"/>
        </w:rPr>
        <w:t>Có thể cập nhật realtime mà không phải liên tục mở/ghi file.</w:t>
      </w:r>
    </w:p>
    <w:p w14:paraId="55784809" w14:textId="77777777" w:rsidR="00DA3DF0" w:rsidRPr="00C257AF" w:rsidRDefault="00000000">
      <w:pPr>
        <w:pStyle w:val="ListBullet"/>
        <w:rPr>
          <w:rFonts w:cs="Times New Roman"/>
          <w:color w:val="000000" w:themeColor="text1"/>
        </w:rPr>
      </w:pPr>
      <w:r w:rsidRPr="00C257AF">
        <w:rPr>
          <w:rFonts w:cs="Times New Roman"/>
          <w:color w:val="000000" w:themeColor="text1"/>
        </w:rPr>
        <w:t>Dễ lưu lịch sử, audit và xử lý sửa dữ liệu.</w:t>
      </w:r>
    </w:p>
    <w:p w14:paraId="027076D7" w14:textId="77777777" w:rsidR="00DA3DF0" w:rsidRPr="00C257AF" w:rsidRDefault="00000000">
      <w:pPr>
        <w:pStyle w:val="ListBullet"/>
        <w:rPr>
          <w:rFonts w:cs="Times New Roman"/>
          <w:color w:val="000000" w:themeColor="text1"/>
        </w:rPr>
      </w:pPr>
      <w:r w:rsidRPr="00C257AF">
        <w:rPr>
          <w:rFonts w:cs="Times New Roman"/>
          <w:color w:val="000000" w:themeColor="text1"/>
        </w:rPr>
        <w:t>Dễ mở rộng nếu sau này muốn tích hợp trực tiếp với LMS.</w:t>
      </w:r>
    </w:p>
    <w:p w14:paraId="2F8BB9FF"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9. Cơ chế chống gian lận ở mức phù hợp với phạm vi đề tài</w:t>
      </w:r>
    </w:p>
    <w:tbl>
      <w:tblPr>
        <w:tblW w:w="0" w:type="auto"/>
        <w:jc w:val="center"/>
        <w:tblLook w:val="04A0" w:firstRow="1" w:lastRow="0" w:firstColumn="1" w:lastColumn="0" w:noHBand="0" w:noVBand="1"/>
      </w:tblPr>
      <w:tblGrid>
        <w:gridCol w:w="3312"/>
        <w:gridCol w:w="3312"/>
        <w:gridCol w:w="3312"/>
      </w:tblGrid>
      <w:tr w:rsidR="00C257AF" w:rsidRPr="00C257AF" w14:paraId="0070D407" w14:textId="77777777">
        <w:trPr>
          <w:jc w:val="center"/>
        </w:trPr>
        <w:tc>
          <w:tcPr>
            <w:tcW w:w="3312" w:type="dxa"/>
            <w:shd w:val="clear" w:color="auto" w:fill="FCE4D6"/>
            <w:vAlign w:val="center"/>
          </w:tcPr>
          <w:p w14:paraId="1E6B45B5" w14:textId="77777777" w:rsidR="00DA3DF0" w:rsidRPr="00C257AF" w:rsidRDefault="00000000">
            <w:pPr>
              <w:jc w:val="center"/>
              <w:rPr>
                <w:rFonts w:cs="Times New Roman"/>
                <w:color w:val="000000" w:themeColor="text1"/>
              </w:rPr>
            </w:pPr>
            <w:r w:rsidRPr="00C257AF">
              <w:rPr>
                <w:rFonts w:cs="Times New Roman"/>
                <w:color w:val="000000" w:themeColor="text1"/>
                <w:sz w:val="20"/>
              </w:rPr>
              <w:t>Biện pháp</w:t>
            </w:r>
          </w:p>
        </w:tc>
        <w:tc>
          <w:tcPr>
            <w:tcW w:w="3312" w:type="dxa"/>
            <w:shd w:val="clear" w:color="auto" w:fill="FCE4D6"/>
            <w:vAlign w:val="center"/>
          </w:tcPr>
          <w:p w14:paraId="145DE19C" w14:textId="77777777" w:rsidR="00DA3DF0" w:rsidRPr="00C257AF" w:rsidRDefault="00000000">
            <w:pPr>
              <w:jc w:val="center"/>
              <w:rPr>
                <w:rFonts w:cs="Times New Roman"/>
                <w:color w:val="000000" w:themeColor="text1"/>
              </w:rPr>
            </w:pPr>
            <w:r w:rsidRPr="00C257AF">
              <w:rPr>
                <w:rFonts w:cs="Times New Roman"/>
                <w:color w:val="000000" w:themeColor="text1"/>
                <w:sz w:val="20"/>
              </w:rPr>
              <w:t>Cách làm</w:t>
            </w:r>
          </w:p>
        </w:tc>
        <w:tc>
          <w:tcPr>
            <w:tcW w:w="3312" w:type="dxa"/>
            <w:shd w:val="clear" w:color="auto" w:fill="FCE4D6"/>
            <w:vAlign w:val="center"/>
          </w:tcPr>
          <w:p w14:paraId="70A4E1A1" w14:textId="77777777" w:rsidR="00DA3DF0" w:rsidRPr="00C257AF" w:rsidRDefault="00000000">
            <w:pPr>
              <w:jc w:val="center"/>
              <w:rPr>
                <w:rFonts w:cs="Times New Roman"/>
                <w:color w:val="000000" w:themeColor="text1"/>
              </w:rPr>
            </w:pPr>
            <w:r w:rsidRPr="00C257AF">
              <w:rPr>
                <w:rFonts w:cs="Times New Roman"/>
                <w:color w:val="000000" w:themeColor="text1"/>
                <w:sz w:val="20"/>
              </w:rPr>
              <w:t>Mục đích</w:t>
            </w:r>
          </w:p>
        </w:tc>
      </w:tr>
      <w:tr w:rsidR="00C257AF" w:rsidRPr="00C257AF" w14:paraId="36F838CA" w14:textId="77777777">
        <w:trPr>
          <w:jc w:val="center"/>
        </w:trPr>
        <w:tc>
          <w:tcPr>
            <w:tcW w:w="3312" w:type="dxa"/>
            <w:vAlign w:val="center"/>
          </w:tcPr>
          <w:p w14:paraId="0382D1A9" w14:textId="77777777" w:rsidR="00DA3DF0" w:rsidRPr="00C257AF" w:rsidRDefault="00000000">
            <w:pPr>
              <w:jc w:val="center"/>
              <w:rPr>
                <w:rFonts w:cs="Times New Roman"/>
                <w:color w:val="000000" w:themeColor="text1"/>
              </w:rPr>
            </w:pPr>
            <w:r w:rsidRPr="00C257AF">
              <w:rPr>
                <w:rFonts w:cs="Times New Roman"/>
                <w:color w:val="000000" w:themeColor="text1"/>
                <w:sz w:val="20"/>
              </w:rPr>
              <w:t xml:space="preserve">QR/PIN có </w:t>
            </w:r>
            <w:proofErr w:type="spellStart"/>
            <w:r w:rsidRPr="00C257AF">
              <w:rPr>
                <w:rFonts w:cs="Times New Roman"/>
                <w:color w:val="000000" w:themeColor="text1"/>
                <w:sz w:val="20"/>
              </w:rPr>
              <w:t>thời</w:t>
            </w:r>
            <w:proofErr w:type="spellEnd"/>
            <w:r w:rsidRPr="00C257AF">
              <w:rPr>
                <w:rFonts w:cs="Times New Roman"/>
                <w:color w:val="000000" w:themeColor="text1"/>
                <w:sz w:val="20"/>
              </w:rPr>
              <w:t xml:space="preserve"> </w:t>
            </w:r>
            <w:proofErr w:type="spellStart"/>
            <w:r w:rsidRPr="00C257AF">
              <w:rPr>
                <w:rFonts w:cs="Times New Roman"/>
                <w:color w:val="000000" w:themeColor="text1"/>
                <w:sz w:val="20"/>
              </w:rPr>
              <w:t>hạn</w:t>
            </w:r>
            <w:proofErr w:type="spellEnd"/>
          </w:p>
        </w:tc>
        <w:tc>
          <w:tcPr>
            <w:tcW w:w="3312" w:type="dxa"/>
            <w:vAlign w:val="center"/>
          </w:tcPr>
          <w:p w14:paraId="4CB1EDF4" w14:textId="77777777" w:rsidR="00DA3DF0" w:rsidRPr="00C257AF" w:rsidRDefault="00000000">
            <w:pPr>
              <w:jc w:val="center"/>
              <w:rPr>
                <w:rFonts w:cs="Times New Roman"/>
                <w:color w:val="000000" w:themeColor="text1"/>
              </w:rPr>
            </w:pPr>
            <w:r w:rsidRPr="00C257AF">
              <w:rPr>
                <w:rFonts w:cs="Times New Roman"/>
                <w:color w:val="000000" w:themeColor="text1"/>
                <w:sz w:val="20"/>
              </w:rPr>
              <w:t>Dự kiến 60 giây</w:t>
            </w:r>
          </w:p>
        </w:tc>
        <w:tc>
          <w:tcPr>
            <w:tcW w:w="3312" w:type="dxa"/>
            <w:vAlign w:val="center"/>
          </w:tcPr>
          <w:p w14:paraId="61027966" w14:textId="77777777" w:rsidR="00DA3DF0" w:rsidRPr="00C257AF" w:rsidRDefault="00000000">
            <w:pPr>
              <w:jc w:val="center"/>
              <w:rPr>
                <w:rFonts w:cs="Times New Roman"/>
                <w:color w:val="000000" w:themeColor="text1"/>
              </w:rPr>
            </w:pPr>
            <w:r w:rsidRPr="00C257AF">
              <w:rPr>
                <w:rFonts w:cs="Times New Roman"/>
                <w:color w:val="000000" w:themeColor="text1"/>
                <w:sz w:val="20"/>
              </w:rPr>
              <w:t>Ảnh chụp/mã cũ nhanh mất hiệu lực</w:t>
            </w:r>
          </w:p>
        </w:tc>
      </w:tr>
      <w:tr w:rsidR="00C257AF" w:rsidRPr="00C257AF" w14:paraId="176E46A6" w14:textId="77777777">
        <w:trPr>
          <w:jc w:val="center"/>
        </w:trPr>
        <w:tc>
          <w:tcPr>
            <w:tcW w:w="3312" w:type="dxa"/>
            <w:vAlign w:val="center"/>
          </w:tcPr>
          <w:p w14:paraId="6BA76516" w14:textId="77777777" w:rsidR="00DA3DF0" w:rsidRPr="00C257AF" w:rsidRDefault="00000000">
            <w:pPr>
              <w:jc w:val="center"/>
              <w:rPr>
                <w:rFonts w:cs="Times New Roman"/>
                <w:color w:val="000000" w:themeColor="text1"/>
              </w:rPr>
            </w:pPr>
            <w:r w:rsidRPr="00C257AF">
              <w:rPr>
                <w:rFonts w:cs="Times New Roman"/>
                <w:color w:val="000000" w:themeColor="text1"/>
                <w:sz w:val="20"/>
              </w:rPr>
              <w:t>One-time attendance</w:t>
            </w:r>
          </w:p>
        </w:tc>
        <w:tc>
          <w:tcPr>
            <w:tcW w:w="3312" w:type="dxa"/>
            <w:vAlign w:val="center"/>
          </w:tcPr>
          <w:p w14:paraId="0FDDF6AE" w14:textId="77777777" w:rsidR="00DA3DF0" w:rsidRPr="00C257AF" w:rsidRDefault="00000000">
            <w:pPr>
              <w:jc w:val="center"/>
              <w:rPr>
                <w:rFonts w:cs="Times New Roman"/>
                <w:color w:val="000000" w:themeColor="text1"/>
              </w:rPr>
            </w:pPr>
            <w:r w:rsidRPr="00C257AF">
              <w:rPr>
                <w:rFonts w:cs="Times New Roman"/>
                <w:color w:val="000000" w:themeColor="text1"/>
                <w:sz w:val="20"/>
              </w:rPr>
              <w:t>Một SV chỉ được ghi nhận một lần cho một session</w:t>
            </w:r>
          </w:p>
        </w:tc>
        <w:tc>
          <w:tcPr>
            <w:tcW w:w="3312" w:type="dxa"/>
            <w:vAlign w:val="center"/>
          </w:tcPr>
          <w:p w14:paraId="514D2416" w14:textId="77777777" w:rsidR="00DA3DF0" w:rsidRPr="00C257AF" w:rsidRDefault="00000000">
            <w:pPr>
              <w:jc w:val="center"/>
              <w:rPr>
                <w:rFonts w:cs="Times New Roman"/>
                <w:color w:val="000000" w:themeColor="text1"/>
              </w:rPr>
            </w:pPr>
            <w:r w:rsidRPr="00C257AF">
              <w:rPr>
                <w:rFonts w:cs="Times New Roman"/>
                <w:color w:val="000000" w:themeColor="text1"/>
                <w:sz w:val="20"/>
              </w:rPr>
              <w:t>Chống gửi nhiều request</w:t>
            </w:r>
          </w:p>
        </w:tc>
      </w:tr>
      <w:tr w:rsidR="00C257AF" w:rsidRPr="00C257AF" w14:paraId="252614B1" w14:textId="77777777">
        <w:trPr>
          <w:jc w:val="center"/>
        </w:trPr>
        <w:tc>
          <w:tcPr>
            <w:tcW w:w="3312" w:type="dxa"/>
            <w:vAlign w:val="center"/>
          </w:tcPr>
          <w:p w14:paraId="7C98FBEF" w14:textId="77777777" w:rsidR="00DA3DF0" w:rsidRPr="00C257AF" w:rsidRDefault="00000000">
            <w:pPr>
              <w:jc w:val="center"/>
              <w:rPr>
                <w:rFonts w:cs="Times New Roman"/>
                <w:color w:val="000000" w:themeColor="text1"/>
              </w:rPr>
            </w:pPr>
            <w:r w:rsidRPr="00C257AF">
              <w:rPr>
                <w:rFonts w:cs="Times New Roman"/>
                <w:color w:val="000000" w:themeColor="text1"/>
                <w:sz w:val="20"/>
              </w:rPr>
              <w:t>Microsoft 365</w:t>
            </w:r>
          </w:p>
        </w:tc>
        <w:tc>
          <w:tcPr>
            <w:tcW w:w="3312" w:type="dxa"/>
            <w:vAlign w:val="center"/>
          </w:tcPr>
          <w:p w14:paraId="1405F16B" w14:textId="77777777" w:rsidR="00DA3DF0" w:rsidRPr="00C257AF" w:rsidRDefault="00000000">
            <w:pPr>
              <w:jc w:val="center"/>
              <w:rPr>
                <w:rFonts w:cs="Times New Roman"/>
                <w:color w:val="000000" w:themeColor="text1"/>
              </w:rPr>
            </w:pPr>
            <w:r w:rsidRPr="00C257AF">
              <w:rPr>
                <w:rFonts w:cs="Times New Roman"/>
                <w:color w:val="000000" w:themeColor="text1"/>
                <w:sz w:val="20"/>
              </w:rPr>
              <w:t>Xác định tài khoản SV</w:t>
            </w:r>
          </w:p>
        </w:tc>
        <w:tc>
          <w:tcPr>
            <w:tcW w:w="3312" w:type="dxa"/>
            <w:vAlign w:val="center"/>
          </w:tcPr>
          <w:p w14:paraId="430B576F" w14:textId="77777777" w:rsidR="00DA3DF0" w:rsidRPr="00C257AF" w:rsidRDefault="00000000">
            <w:pPr>
              <w:jc w:val="center"/>
              <w:rPr>
                <w:rFonts w:cs="Times New Roman"/>
                <w:color w:val="000000" w:themeColor="text1"/>
              </w:rPr>
            </w:pPr>
            <w:r w:rsidRPr="00C257AF">
              <w:rPr>
                <w:rFonts w:cs="Times New Roman"/>
                <w:color w:val="000000" w:themeColor="text1"/>
                <w:sz w:val="20"/>
              </w:rPr>
              <w:t>Không cho người không thuộc lớp tùy ý điểm danh</w:t>
            </w:r>
          </w:p>
        </w:tc>
      </w:tr>
      <w:tr w:rsidR="00C257AF" w:rsidRPr="00C257AF" w14:paraId="57435AD0" w14:textId="77777777">
        <w:trPr>
          <w:jc w:val="center"/>
        </w:trPr>
        <w:tc>
          <w:tcPr>
            <w:tcW w:w="3312" w:type="dxa"/>
            <w:vAlign w:val="center"/>
          </w:tcPr>
          <w:p w14:paraId="40F49C33" w14:textId="77777777" w:rsidR="00DA3DF0" w:rsidRPr="00C257AF" w:rsidRDefault="00000000">
            <w:pPr>
              <w:jc w:val="center"/>
              <w:rPr>
                <w:rFonts w:cs="Times New Roman"/>
                <w:color w:val="000000" w:themeColor="text1"/>
              </w:rPr>
            </w:pPr>
            <w:r w:rsidRPr="00C257AF">
              <w:rPr>
                <w:rFonts w:cs="Times New Roman"/>
                <w:color w:val="000000" w:themeColor="text1"/>
                <w:sz w:val="20"/>
              </w:rPr>
              <w:t>Course enrollment</w:t>
            </w:r>
          </w:p>
        </w:tc>
        <w:tc>
          <w:tcPr>
            <w:tcW w:w="3312" w:type="dxa"/>
            <w:vAlign w:val="center"/>
          </w:tcPr>
          <w:p w14:paraId="03191876" w14:textId="77777777" w:rsidR="00DA3DF0" w:rsidRPr="00C257AF" w:rsidRDefault="00000000">
            <w:pPr>
              <w:jc w:val="center"/>
              <w:rPr>
                <w:rFonts w:cs="Times New Roman"/>
                <w:color w:val="000000" w:themeColor="text1"/>
              </w:rPr>
            </w:pPr>
            <w:r w:rsidRPr="00C257AF">
              <w:rPr>
                <w:rFonts w:cs="Times New Roman"/>
                <w:color w:val="000000" w:themeColor="text1"/>
                <w:sz w:val="20"/>
              </w:rPr>
              <w:t>Kiểm tra SV có trong danh sách lớp</w:t>
            </w:r>
          </w:p>
        </w:tc>
        <w:tc>
          <w:tcPr>
            <w:tcW w:w="3312" w:type="dxa"/>
            <w:vAlign w:val="center"/>
          </w:tcPr>
          <w:p w14:paraId="74CC28BA" w14:textId="77777777" w:rsidR="00DA3DF0" w:rsidRPr="00C257AF" w:rsidRDefault="00000000">
            <w:pPr>
              <w:jc w:val="center"/>
              <w:rPr>
                <w:rFonts w:cs="Times New Roman"/>
                <w:color w:val="000000" w:themeColor="text1"/>
              </w:rPr>
            </w:pPr>
            <w:r w:rsidRPr="00C257AF">
              <w:rPr>
                <w:rFonts w:cs="Times New Roman"/>
                <w:color w:val="000000" w:themeColor="text1"/>
                <w:sz w:val="20"/>
              </w:rPr>
              <w:t>Ngăn tài khoản ngoài lớp</w:t>
            </w:r>
          </w:p>
        </w:tc>
      </w:tr>
      <w:tr w:rsidR="00C257AF" w:rsidRPr="00C257AF" w14:paraId="5F63048E" w14:textId="77777777">
        <w:trPr>
          <w:jc w:val="center"/>
        </w:trPr>
        <w:tc>
          <w:tcPr>
            <w:tcW w:w="3312" w:type="dxa"/>
            <w:vAlign w:val="center"/>
          </w:tcPr>
          <w:p w14:paraId="4DFFB5E7" w14:textId="77777777" w:rsidR="00DA3DF0" w:rsidRPr="00C257AF" w:rsidRDefault="00000000">
            <w:pPr>
              <w:jc w:val="center"/>
              <w:rPr>
                <w:rFonts w:cs="Times New Roman"/>
                <w:color w:val="000000" w:themeColor="text1"/>
              </w:rPr>
            </w:pPr>
            <w:r w:rsidRPr="00C257AF">
              <w:rPr>
                <w:rFonts w:cs="Times New Roman"/>
                <w:color w:val="000000" w:themeColor="text1"/>
                <w:sz w:val="20"/>
              </w:rPr>
              <w:t>GPS geofence</w:t>
            </w:r>
          </w:p>
        </w:tc>
        <w:tc>
          <w:tcPr>
            <w:tcW w:w="3312" w:type="dxa"/>
            <w:vAlign w:val="center"/>
          </w:tcPr>
          <w:p w14:paraId="65F23EAD" w14:textId="77777777" w:rsidR="00DA3DF0" w:rsidRPr="00C257AF" w:rsidRDefault="00000000">
            <w:pPr>
              <w:jc w:val="center"/>
              <w:rPr>
                <w:rFonts w:cs="Times New Roman"/>
                <w:color w:val="000000" w:themeColor="text1"/>
              </w:rPr>
            </w:pPr>
            <w:r w:rsidRPr="00C257AF">
              <w:rPr>
                <w:rFonts w:cs="Times New Roman"/>
                <w:color w:val="000000" w:themeColor="text1"/>
                <w:sz w:val="20"/>
              </w:rPr>
              <w:t xml:space="preserve">Kiểm tra SV nằm trong vùng </w:t>
            </w:r>
            <w:r w:rsidRPr="00C257AF">
              <w:rPr>
                <w:rFonts w:cs="Times New Roman"/>
                <w:color w:val="000000" w:themeColor="text1"/>
                <w:sz w:val="20"/>
              </w:rPr>
              <w:lastRenderedPageBreak/>
              <w:t>trường/khu vực quy định</w:t>
            </w:r>
          </w:p>
        </w:tc>
        <w:tc>
          <w:tcPr>
            <w:tcW w:w="3312" w:type="dxa"/>
            <w:vAlign w:val="center"/>
          </w:tcPr>
          <w:p w14:paraId="195B51EF" w14:textId="77777777" w:rsidR="00DA3DF0" w:rsidRPr="00C257AF" w:rsidRDefault="00000000">
            <w:pPr>
              <w:jc w:val="center"/>
              <w:rPr>
                <w:rFonts w:cs="Times New Roman"/>
                <w:color w:val="000000" w:themeColor="text1"/>
              </w:rPr>
            </w:pPr>
            <w:r w:rsidRPr="00C257AF">
              <w:rPr>
                <w:rFonts w:cs="Times New Roman"/>
                <w:color w:val="000000" w:themeColor="text1"/>
                <w:sz w:val="20"/>
              </w:rPr>
              <w:lastRenderedPageBreak/>
              <w:t>Giảm điểm danh từ xa</w:t>
            </w:r>
          </w:p>
        </w:tc>
      </w:tr>
      <w:tr w:rsidR="00C257AF" w:rsidRPr="00C257AF" w14:paraId="7EC97F64" w14:textId="77777777">
        <w:trPr>
          <w:jc w:val="center"/>
        </w:trPr>
        <w:tc>
          <w:tcPr>
            <w:tcW w:w="3312" w:type="dxa"/>
            <w:vAlign w:val="center"/>
          </w:tcPr>
          <w:p w14:paraId="74B2A768" w14:textId="77777777" w:rsidR="00DA3DF0" w:rsidRPr="00C257AF" w:rsidRDefault="00000000">
            <w:pPr>
              <w:jc w:val="center"/>
              <w:rPr>
                <w:rFonts w:cs="Times New Roman"/>
                <w:color w:val="000000" w:themeColor="text1"/>
              </w:rPr>
            </w:pPr>
            <w:r w:rsidRPr="00C257AF">
              <w:rPr>
                <w:rFonts w:cs="Times New Roman"/>
                <w:color w:val="000000" w:themeColor="text1"/>
                <w:sz w:val="20"/>
              </w:rPr>
              <w:t>Audit log</w:t>
            </w:r>
          </w:p>
        </w:tc>
        <w:tc>
          <w:tcPr>
            <w:tcW w:w="3312" w:type="dxa"/>
            <w:vAlign w:val="center"/>
          </w:tcPr>
          <w:p w14:paraId="04CD293C" w14:textId="77777777" w:rsidR="00DA3DF0" w:rsidRPr="00C257AF" w:rsidRDefault="00000000">
            <w:pPr>
              <w:jc w:val="center"/>
              <w:rPr>
                <w:rFonts w:cs="Times New Roman"/>
                <w:color w:val="000000" w:themeColor="text1"/>
              </w:rPr>
            </w:pPr>
            <w:r w:rsidRPr="00C257AF">
              <w:rPr>
                <w:rFonts w:cs="Times New Roman"/>
                <w:color w:val="000000" w:themeColor="text1"/>
                <w:sz w:val="20"/>
              </w:rPr>
              <w:t>Lưu lần thành công/thất bại và thời gian</w:t>
            </w:r>
          </w:p>
        </w:tc>
        <w:tc>
          <w:tcPr>
            <w:tcW w:w="3312" w:type="dxa"/>
            <w:vAlign w:val="center"/>
          </w:tcPr>
          <w:p w14:paraId="4DB39E37" w14:textId="77777777" w:rsidR="00DA3DF0" w:rsidRPr="00C257AF" w:rsidRDefault="00000000">
            <w:pPr>
              <w:jc w:val="center"/>
              <w:rPr>
                <w:rFonts w:cs="Times New Roman"/>
                <w:color w:val="000000" w:themeColor="text1"/>
              </w:rPr>
            </w:pPr>
            <w:r w:rsidRPr="00C257AF">
              <w:rPr>
                <w:rFonts w:cs="Times New Roman"/>
                <w:color w:val="000000" w:themeColor="text1"/>
                <w:sz w:val="20"/>
              </w:rPr>
              <w:t>Hỗ trợ GV kiểm tra bất thường</w:t>
            </w:r>
          </w:p>
        </w:tc>
      </w:tr>
    </w:tbl>
    <w:p w14:paraId="13291040" w14:textId="77777777" w:rsidR="00DA3DF0" w:rsidRPr="00C257AF" w:rsidRDefault="00000000">
      <w:pPr>
        <w:rPr>
          <w:rFonts w:cs="Times New Roman"/>
          <w:color w:val="000000" w:themeColor="text1"/>
        </w:rPr>
      </w:pPr>
      <w:proofErr w:type="spellStart"/>
      <w:r w:rsidRPr="00C257AF">
        <w:rPr>
          <w:rFonts w:cs="Times New Roman"/>
          <w:color w:val="000000" w:themeColor="text1"/>
        </w:rPr>
        <w:t>Lưu</w:t>
      </w:r>
      <w:proofErr w:type="spellEnd"/>
      <w:r w:rsidRPr="00C257AF">
        <w:rPr>
          <w:rFonts w:cs="Times New Roman"/>
          <w:color w:val="000000" w:themeColor="text1"/>
        </w:rPr>
        <w:t xml:space="preserve"> ý: </w:t>
      </w:r>
      <w:proofErr w:type="spellStart"/>
      <w:r w:rsidRPr="00C257AF">
        <w:rPr>
          <w:rFonts w:cs="Times New Roman"/>
          <w:color w:val="000000" w:themeColor="text1"/>
        </w:rPr>
        <w:t>hệ</w:t>
      </w:r>
      <w:proofErr w:type="spellEnd"/>
      <w:r w:rsidRPr="00C257AF">
        <w:rPr>
          <w:rFonts w:cs="Times New Roman"/>
          <w:color w:val="000000" w:themeColor="text1"/>
        </w:rPr>
        <w:t xml:space="preserve"> </w:t>
      </w:r>
      <w:proofErr w:type="spellStart"/>
      <w:r w:rsidRPr="00C257AF">
        <w:rPr>
          <w:rFonts w:cs="Times New Roman"/>
          <w:color w:val="000000" w:themeColor="text1"/>
        </w:rPr>
        <w:t>thống</w:t>
      </w:r>
      <w:proofErr w:type="spellEnd"/>
      <w:r w:rsidRPr="00C257AF">
        <w:rPr>
          <w:rFonts w:cs="Times New Roman"/>
          <w:color w:val="000000" w:themeColor="text1"/>
        </w:rPr>
        <w:t xml:space="preserve"> </w:t>
      </w:r>
      <w:proofErr w:type="spellStart"/>
      <w:r w:rsidRPr="00C257AF">
        <w:rPr>
          <w:rFonts w:cs="Times New Roman"/>
          <w:color w:val="000000" w:themeColor="text1"/>
        </w:rPr>
        <w:t>không</w:t>
      </w:r>
      <w:proofErr w:type="spellEnd"/>
      <w:r w:rsidRPr="00C257AF">
        <w:rPr>
          <w:rFonts w:cs="Times New Roman"/>
          <w:color w:val="000000" w:themeColor="text1"/>
        </w:rPr>
        <w:t xml:space="preserve"> cam kết chống điểm danh hộ tuyệt đối. Nếu sinh viên đang ở một vị trí hợp lệ trong khuôn viên trường nhưng không có mặt trong lớp, geofence cấp trường vẫn có thể cho phép điểm danh. Đây là giới hạn kỹ thuật được chấp nhận trong phạm vi MVP; mục tiêu chính là giảm thời gian điểm danh và giảm lỗi ghi nhận thủ công.</w:t>
      </w:r>
    </w:p>
    <w:p w14:paraId="2961108A"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10. Tính khả thi kỹ thuật</w:t>
      </w:r>
    </w:p>
    <w:tbl>
      <w:tblPr>
        <w:tblW w:w="0" w:type="auto"/>
        <w:jc w:val="center"/>
        <w:tblLook w:val="04A0" w:firstRow="1" w:lastRow="0" w:firstColumn="1" w:lastColumn="0" w:noHBand="0" w:noVBand="1"/>
      </w:tblPr>
      <w:tblGrid>
        <w:gridCol w:w="3312"/>
        <w:gridCol w:w="3312"/>
        <w:gridCol w:w="3312"/>
      </w:tblGrid>
      <w:tr w:rsidR="00C257AF" w:rsidRPr="00C257AF" w14:paraId="19298C5F" w14:textId="77777777">
        <w:trPr>
          <w:jc w:val="center"/>
        </w:trPr>
        <w:tc>
          <w:tcPr>
            <w:tcW w:w="3312" w:type="dxa"/>
            <w:shd w:val="clear" w:color="auto" w:fill="E2F0D9"/>
            <w:vAlign w:val="center"/>
          </w:tcPr>
          <w:p w14:paraId="0BC434D5" w14:textId="77777777" w:rsidR="00DA3DF0" w:rsidRPr="00C257AF" w:rsidRDefault="00000000">
            <w:pPr>
              <w:jc w:val="center"/>
              <w:rPr>
                <w:rFonts w:cs="Times New Roman"/>
                <w:color w:val="000000" w:themeColor="text1"/>
              </w:rPr>
            </w:pPr>
            <w:r w:rsidRPr="00C257AF">
              <w:rPr>
                <w:rFonts w:cs="Times New Roman"/>
                <w:color w:val="000000" w:themeColor="text1"/>
                <w:sz w:val="20"/>
              </w:rPr>
              <w:t>Hạng mục</w:t>
            </w:r>
          </w:p>
        </w:tc>
        <w:tc>
          <w:tcPr>
            <w:tcW w:w="3312" w:type="dxa"/>
            <w:shd w:val="clear" w:color="auto" w:fill="E2F0D9"/>
            <w:vAlign w:val="center"/>
          </w:tcPr>
          <w:p w14:paraId="012B99C9" w14:textId="77777777" w:rsidR="00DA3DF0" w:rsidRPr="00C257AF" w:rsidRDefault="00000000">
            <w:pPr>
              <w:jc w:val="center"/>
              <w:rPr>
                <w:rFonts w:cs="Times New Roman"/>
                <w:color w:val="000000" w:themeColor="text1"/>
              </w:rPr>
            </w:pPr>
            <w:r w:rsidRPr="00C257AF">
              <w:rPr>
                <w:rFonts w:cs="Times New Roman"/>
                <w:color w:val="000000" w:themeColor="text1"/>
                <w:sz w:val="20"/>
              </w:rPr>
              <w:t>Đánh giá</w:t>
            </w:r>
          </w:p>
        </w:tc>
        <w:tc>
          <w:tcPr>
            <w:tcW w:w="3312" w:type="dxa"/>
            <w:shd w:val="clear" w:color="auto" w:fill="E2F0D9"/>
            <w:vAlign w:val="center"/>
          </w:tcPr>
          <w:p w14:paraId="00B775A9" w14:textId="77777777" w:rsidR="00DA3DF0" w:rsidRPr="00C257AF" w:rsidRDefault="00000000">
            <w:pPr>
              <w:jc w:val="center"/>
              <w:rPr>
                <w:rFonts w:cs="Times New Roman"/>
                <w:color w:val="000000" w:themeColor="text1"/>
              </w:rPr>
            </w:pPr>
            <w:r w:rsidRPr="00C257AF">
              <w:rPr>
                <w:rFonts w:cs="Times New Roman"/>
                <w:color w:val="000000" w:themeColor="text1"/>
                <w:sz w:val="20"/>
              </w:rPr>
              <w:t>Ghi chú</w:t>
            </w:r>
          </w:p>
        </w:tc>
      </w:tr>
      <w:tr w:rsidR="00C257AF" w:rsidRPr="00C257AF" w14:paraId="3DCBF986" w14:textId="77777777">
        <w:trPr>
          <w:jc w:val="center"/>
        </w:trPr>
        <w:tc>
          <w:tcPr>
            <w:tcW w:w="3312" w:type="dxa"/>
            <w:vAlign w:val="center"/>
          </w:tcPr>
          <w:p w14:paraId="69FACB6C" w14:textId="77777777" w:rsidR="00DA3DF0" w:rsidRPr="00C257AF" w:rsidRDefault="00000000">
            <w:pPr>
              <w:jc w:val="center"/>
              <w:rPr>
                <w:rFonts w:cs="Times New Roman"/>
                <w:color w:val="000000" w:themeColor="text1"/>
              </w:rPr>
            </w:pPr>
            <w:r w:rsidRPr="00C257AF">
              <w:rPr>
                <w:rFonts w:cs="Times New Roman"/>
                <w:color w:val="000000" w:themeColor="text1"/>
                <w:sz w:val="20"/>
              </w:rPr>
              <w:t>Web responsive</w:t>
            </w:r>
          </w:p>
        </w:tc>
        <w:tc>
          <w:tcPr>
            <w:tcW w:w="3312" w:type="dxa"/>
            <w:vAlign w:val="center"/>
          </w:tcPr>
          <w:p w14:paraId="555AD48C"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 cao</w:t>
            </w:r>
          </w:p>
        </w:tc>
        <w:tc>
          <w:tcPr>
            <w:tcW w:w="3312" w:type="dxa"/>
            <w:vAlign w:val="center"/>
          </w:tcPr>
          <w:p w14:paraId="1898ED15" w14:textId="77777777" w:rsidR="00DA3DF0" w:rsidRPr="00C257AF" w:rsidRDefault="00000000">
            <w:pPr>
              <w:jc w:val="center"/>
              <w:rPr>
                <w:rFonts w:cs="Times New Roman"/>
                <w:color w:val="000000" w:themeColor="text1"/>
              </w:rPr>
            </w:pPr>
            <w:r w:rsidRPr="00C257AF">
              <w:rPr>
                <w:rFonts w:cs="Times New Roman"/>
                <w:color w:val="000000" w:themeColor="text1"/>
                <w:sz w:val="20"/>
              </w:rPr>
              <w:t>Sinh viên có thể sử dụng trình duyệt điện thoại, không bắt buộc cài app.</w:t>
            </w:r>
          </w:p>
        </w:tc>
      </w:tr>
      <w:tr w:rsidR="00C257AF" w:rsidRPr="00C257AF" w14:paraId="0B511D46" w14:textId="77777777">
        <w:trPr>
          <w:jc w:val="center"/>
        </w:trPr>
        <w:tc>
          <w:tcPr>
            <w:tcW w:w="3312" w:type="dxa"/>
            <w:vAlign w:val="center"/>
          </w:tcPr>
          <w:p w14:paraId="55305AAD" w14:textId="77777777" w:rsidR="00DA3DF0" w:rsidRPr="00C257AF" w:rsidRDefault="00000000">
            <w:pPr>
              <w:jc w:val="center"/>
              <w:rPr>
                <w:rFonts w:cs="Times New Roman"/>
                <w:color w:val="000000" w:themeColor="text1"/>
              </w:rPr>
            </w:pPr>
            <w:r w:rsidRPr="00C257AF">
              <w:rPr>
                <w:rFonts w:cs="Times New Roman"/>
                <w:color w:val="000000" w:themeColor="text1"/>
                <w:sz w:val="20"/>
              </w:rPr>
              <w:t xml:space="preserve">QR </w:t>
            </w:r>
            <w:proofErr w:type="spellStart"/>
            <w:r w:rsidRPr="00C257AF">
              <w:rPr>
                <w:rFonts w:cs="Times New Roman"/>
                <w:color w:val="000000" w:themeColor="text1"/>
                <w:sz w:val="20"/>
              </w:rPr>
              <w:t>động</w:t>
            </w:r>
            <w:proofErr w:type="spellEnd"/>
          </w:p>
        </w:tc>
        <w:tc>
          <w:tcPr>
            <w:tcW w:w="3312" w:type="dxa"/>
            <w:vAlign w:val="center"/>
          </w:tcPr>
          <w:p w14:paraId="3B138640"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 cao</w:t>
            </w:r>
          </w:p>
        </w:tc>
        <w:tc>
          <w:tcPr>
            <w:tcW w:w="3312" w:type="dxa"/>
            <w:vAlign w:val="center"/>
          </w:tcPr>
          <w:p w14:paraId="77121233" w14:textId="77777777" w:rsidR="00DA3DF0" w:rsidRPr="00C257AF" w:rsidRDefault="00000000">
            <w:pPr>
              <w:jc w:val="center"/>
              <w:rPr>
                <w:rFonts w:cs="Times New Roman"/>
                <w:color w:val="000000" w:themeColor="text1"/>
              </w:rPr>
            </w:pPr>
            <w:r w:rsidRPr="00C257AF">
              <w:rPr>
                <w:rFonts w:cs="Times New Roman"/>
                <w:color w:val="000000" w:themeColor="text1"/>
                <w:sz w:val="20"/>
              </w:rPr>
              <w:t>Nhiều thư viện hỗ trợ sinh token và tạo ảnh QR.</w:t>
            </w:r>
          </w:p>
        </w:tc>
      </w:tr>
      <w:tr w:rsidR="00C257AF" w:rsidRPr="00C257AF" w14:paraId="3BE4AD64" w14:textId="77777777">
        <w:trPr>
          <w:jc w:val="center"/>
        </w:trPr>
        <w:tc>
          <w:tcPr>
            <w:tcW w:w="3312" w:type="dxa"/>
            <w:vAlign w:val="center"/>
          </w:tcPr>
          <w:p w14:paraId="41DCCBBD" w14:textId="77777777" w:rsidR="00DA3DF0" w:rsidRPr="00C257AF" w:rsidRDefault="00000000">
            <w:pPr>
              <w:jc w:val="center"/>
              <w:rPr>
                <w:rFonts w:cs="Times New Roman"/>
                <w:color w:val="000000" w:themeColor="text1"/>
              </w:rPr>
            </w:pPr>
            <w:r w:rsidRPr="00C257AF">
              <w:rPr>
                <w:rFonts w:cs="Times New Roman"/>
                <w:color w:val="000000" w:themeColor="text1"/>
                <w:sz w:val="20"/>
              </w:rPr>
              <w:t>GPS browser</w:t>
            </w:r>
          </w:p>
        </w:tc>
        <w:tc>
          <w:tcPr>
            <w:tcW w:w="3312" w:type="dxa"/>
            <w:vAlign w:val="center"/>
          </w:tcPr>
          <w:p w14:paraId="4E80EC2C"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w:t>
            </w:r>
          </w:p>
        </w:tc>
        <w:tc>
          <w:tcPr>
            <w:tcW w:w="3312" w:type="dxa"/>
            <w:vAlign w:val="center"/>
          </w:tcPr>
          <w:p w14:paraId="42F13E02" w14:textId="77777777" w:rsidR="00DA3DF0" w:rsidRPr="00C257AF" w:rsidRDefault="00000000">
            <w:pPr>
              <w:jc w:val="center"/>
              <w:rPr>
                <w:rFonts w:cs="Times New Roman"/>
                <w:color w:val="000000" w:themeColor="text1"/>
              </w:rPr>
            </w:pPr>
            <w:r w:rsidRPr="00C257AF">
              <w:rPr>
                <w:rFonts w:cs="Times New Roman"/>
                <w:color w:val="000000" w:themeColor="text1"/>
                <w:sz w:val="20"/>
              </w:rPr>
              <w:t>Trình duyệt hỗ trợ Geolocation API; cần HTTPS và người dùng cấp quyền.</w:t>
            </w:r>
          </w:p>
        </w:tc>
      </w:tr>
      <w:tr w:rsidR="00C257AF" w:rsidRPr="00C257AF" w14:paraId="42FCC923" w14:textId="77777777">
        <w:trPr>
          <w:jc w:val="center"/>
        </w:trPr>
        <w:tc>
          <w:tcPr>
            <w:tcW w:w="3312" w:type="dxa"/>
            <w:vAlign w:val="center"/>
          </w:tcPr>
          <w:p w14:paraId="4EDCA6ED" w14:textId="77777777" w:rsidR="00DA3DF0" w:rsidRPr="00C257AF" w:rsidRDefault="00000000">
            <w:pPr>
              <w:jc w:val="center"/>
              <w:rPr>
                <w:rFonts w:cs="Times New Roman"/>
                <w:color w:val="000000" w:themeColor="text1"/>
              </w:rPr>
            </w:pPr>
            <w:r w:rsidRPr="00C257AF">
              <w:rPr>
                <w:rFonts w:cs="Times New Roman"/>
                <w:color w:val="000000" w:themeColor="text1"/>
                <w:sz w:val="20"/>
              </w:rPr>
              <w:t>Geofence</w:t>
            </w:r>
          </w:p>
        </w:tc>
        <w:tc>
          <w:tcPr>
            <w:tcW w:w="3312" w:type="dxa"/>
            <w:vAlign w:val="center"/>
          </w:tcPr>
          <w:p w14:paraId="01FCA486"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w:t>
            </w:r>
          </w:p>
        </w:tc>
        <w:tc>
          <w:tcPr>
            <w:tcW w:w="3312" w:type="dxa"/>
            <w:vAlign w:val="center"/>
          </w:tcPr>
          <w:p w14:paraId="544054A9" w14:textId="77777777" w:rsidR="00DA3DF0" w:rsidRPr="00C257AF" w:rsidRDefault="00000000">
            <w:pPr>
              <w:jc w:val="center"/>
              <w:rPr>
                <w:rFonts w:cs="Times New Roman"/>
                <w:color w:val="000000" w:themeColor="text1"/>
              </w:rPr>
            </w:pPr>
            <w:r w:rsidRPr="00C257AF">
              <w:rPr>
                <w:rFonts w:cs="Times New Roman"/>
                <w:color w:val="000000" w:themeColor="text1"/>
                <w:sz w:val="20"/>
              </w:rPr>
              <w:t>Server tính khoảng cách hoặc kiểm tra vùng đa giác.</w:t>
            </w:r>
          </w:p>
        </w:tc>
      </w:tr>
      <w:tr w:rsidR="00C257AF" w:rsidRPr="00C257AF" w14:paraId="18639184" w14:textId="77777777">
        <w:trPr>
          <w:jc w:val="center"/>
        </w:trPr>
        <w:tc>
          <w:tcPr>
            <w:tcW w:w="3312" w:type="dxa"/>
            <w:vAlign w:val="center"/>
          </w:tcPr>
          <w:p w14:paraId="76BD2A37" w14:textId="77777777" w:rsidR="00DA3DF0" w:rsidRPr="00C257AF" w:rsidRDefault="00000000">
            <w:pPr>
              <w:jc w:val="center"/>
              <w:rPr>
                <w:rFonts w:cs="Times New Roman"/>
                <w:color w:val="000000" w:themeColor="text1"/>
              </w:rPr>
            </w:pPr>
            <w:r w:rsidRPr="00C257AF">
              <w:rPr>
                <w:rFonts w:cs="Times New Roman"/>
                <w:color w:val="000000" w:themeColor="text1"/>
                <w:sz w:val="20"/>
              </w:rPr>
              <w:t>Microsoft 365</w:t>
            </w:r>
          </w:p>
        </w:tc>
        <w:tc>
          <w:tcPr>
            <w:tcW w:w="3312" w:type="dxa"/>
            <w:vAlign w:val="center"/>
          </w:tcPr>
          <w:p w14:paraId="52096C67"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 có điều kiện</w:t>
            </w:r>
          </w:p>
        </w:tc>
        <w:tc>
          <w:tcPr>
            <w:tcW w:w="3312" w:type="dxa"/>
            <w:vAlign w:val="center"/>
          </w:tcPr>
          <w:p w14:paraId="4E907EF6" w14:textId="77777777" w:rsidR="00DA3DF0" w:rsidRPr="00C257AF" w:rsidRDefault="00000000">
            <w:pPr>
              <w:jc w:val="center"/>
              <w:rPr>
                <w:rFonts w:cs="Times New Roman"/>
                <w:color w:val="000000" w:themeColor="text1"/>
              </w:rPr>
            </w:pPr>
            <w:r w:rsidRPr="00C257AF">
              <w:rPr>
                <w:rFonts w:cs="Times New Roman"/>
                <w:color w:val="000000" w:themeColor="text1"/>
                <w:sz w:val="20"/>
              </w:rPr>
              <w:t>Cần xác nhận tài khoản trường và chính sách Microsoft Entra ID/OAuth cho ứng dụng.</w:t>
            </w:r>
          </w:p>
        </w:tc>
      </w:tr>
      <w:tr w:rsidR="00C257AF" w:rsidRPr="00C257AF" w14:paraId="4E51D6F7" w14:textId="77777777">
        <w:trPr>
          <w:jc w:val="center"/>
        </w:trPr>
        <w:tc>
          <w:tcPr>
            <w:tcW w:w="3312" w:type="dxa"/>
            <w:vAlign w:val="center"/>
          </w:tcPr>
          <w:p w14:paraId="3ED228E1" w14:textId="77777777" w:rsidR="00DA3DF0" w:rsidRPr="00C257AF" w:rsidRDefault="00000000">
            <w:pPr>
              <w:jc w:val="center"/>
              <w:rPr>
                <w:rFonts w:cs="Times New Roman"/>
                <w:color w:val="000000" w:themeColor="text1"/>
              </w:rPr>
            </w:pPr>
            <w:r w:rsidRPr="00C257AF">
              <w:rPr>
                <w:rFonts w:cs="Times New Roman"/>
                <w:color w:val="000000" w:themeColor="text1"/>
                <w:sz w:val="20"/>
              </w:rPr>
              <w:t>Excel import/export</w:t>
            </w:r>
          </w:p>
        </w:tc>
        <w:tc>
          <w:tcPr>
            <w:tcW w:w="3312" w:type="dxa"/>
            <w:vAlign w:val="center"/>
          </w:tcPr>
          <w:p w14:paraId="1F7714DC"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 cao</w:t>
            </w:r>
          </w:p>
        </w:tc>
        <w:tc>
          <w:tcPr>
            <w:tcW w:w="3312" w:type="dxa"/>
            <w:vAlign w:val="center"/>
          </w:tcPr>
          <w:p w14:paraId="3667FC96" w14:textId="77777777" w:rsidR="00DA3DF0" w:rsidRPr="00C257AF" w:rsidRDefault="00000000">
            <w:pPr>
              <w:jc w:val="center"/>
              <w:rPr>
                <w:rFonts w:cs="Times New Roman"/>
                <w:color w:val="000000" w:themeColor="text1"/>
              </w:rPr>
            </w:pPr>
            <w:r w:rsidRPr="00C257AF">
              <w:rPr>
                <w:rFonts w:cs="Times New Roman"/>
                <w:color w:val="000000" w:themeColor="text1"/>
                <w:sz w:val="20"/>
              </w:rPr>
              <w:t>Có thư viện đọc/ghi XLSX ở backend.</w:t>
            </w:r>
          </w:p>
        </w:tc>
      </w:tr>
      <w:tr w:rsidR="00C257AF" w:rsidRPr="00C257AF" w14:paraId="73057E0A" w14:textId="77777777">
        <w:trPr>
          <w:jc w:val="center"/>
        </w:trPr>
        <w:tc>
          <w:tcPr>
            <w:tcW w:w="3312" w:type="dxa"/>
            <w:vAlign w:val="center"/>
          </w:tcPr>
          <w:p w14:paraId="34B09EB8" w14:textId="77777777" w:rsidR="00DA3DF0" w:rsidRPr="00C257AF" w:rsidRDefault="00000000">
            <w:pPr>
              <w:jc w:val="center"/>
              <w:rPr>
                <w:rFonts w:cs="Times New Roman"/>
                <w:color w:val="000000" w:themeColor="text1"/>
              </w:rPr>
            </w:pPr>
            <w:r w:rsidRPr="00C257AF">
              <w:rPr>
                <w:rFonts w:cs="Times New Roman"/>
                <w:color w:val="000000" w:themeColor="text1"/>
                <w:sz w:val="20"/>
              </w:rPr>
              <w:t>Realtime preview</w:t>
            </w:r>
          </w:p>
        </w:tc>
        <w:tc>
          <w:tcPr>
            <w:tcW w:w="3312" w:type="dxa"/>
            <w:vAlign w:val="center"/>
          </w:tcPr>
          <w:p w14:paraId="76C5BC47"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w:t>
            </w:r>
          </w:p>
        </w:tc>
        <w:tc>
          <w:tcPr>
            <w:tcW w:w="3312" w:type="dxa"/>
            <w:vAlign w:val="center"/>
          </w:tcPr>
          <w:p w14:paraId="1AD4DBEB" w14:textId="77777777" w:rsidR="00DA3DF0" w:rsidRPr="00C257AF" w:rsidRDefault="00000000">
            <w:pPr>
              <w:jc w:val="center"/>
              <w:rPr>
                <w:rFonts w:cs="Times New Roman"/>
                <w:color w:val="000000" w:themeColor="text1"/>
              </w:rPr>
            </w:pPr>
            <w:r w:rsidRPr="00C257AF">
              <w:rPr>
                <w:rFonts w:cs="Times New Roman"/>
                <w:color w:val="000000" w:themeColor="text1"/>
                <w:sz w:val="20"/>
              </w:rPr>
              <w:t>Có thể dùng polling hoặc WebSocket/SSE; MVP có thể dùng polling.</w:t>
            </w:r>
          </w:p>
        </w:tc>
      </w:tr>
      <w:tr w:rsidR="00C257AF" w:rsidRPr="00C257AF" w14:paraId="2EA23486" w14:textId="77777777">
        <w:trPr>
          <w:jc w:val="center"/>
        </w:trPr>
        <w:tc>
          <w:tcPr>
            <w:tcW w:w="3312" w:type="dxa"/>
            <w:vAlign w:val="center"/>
          </w:tcPr>
          <w:p w14:paraId="34C14443" w14:textId="77777777" w:rsidR="00DA3DF0" w:rsidRPr="00C257AF" w:rsidRDefault="00000000">
            <w:pPr>
              <w:jc w:val="center"/>
              <w:rPr>
                <w:rFonts w:cs="Times New Roman"/>
                <w:color w:val="000000" w:themeColor="text1"/>
              </w:rPr>
            </w:pPr>
            <w:r w:rsidRPr="00C257AF">
              <w:rPr>
                <w:rFonts w:cs="Times New Roman"/>
                <w:color w:val="000000" w:themeColor="text1"/>
                <w:sz w:val="20"/>
              </w:rPr>
              <w:t>CSDL</w:t>
            </w:r>
          </w:p>
        </w:tc>
        <w:tc>
          <w:tcPr>
            <w:tcW w:w="3312" w:type="dxa"/>
            <w:vAlign w:val="center"/>
          </w:tcPr>
          <w:p w14:paraId="75649720" w14:textId="77777777" w:rsidR="00DA3DF0" w:rsidRPr="00C257AF" w:rsidRDefault="00000000">
            <w:pPr>
              <w:jc w:val="center"/>
              <w:rPr>
                <w:rFonts w:cs="Times New Roman"/>
                <w:color w:val="000000" w:themeColor="text1"/>
              </w:rPr>
            </w:pPr>
            <w:r w:rsidRPr="00C257AF">
              <w:rPr>
                <w:rFonts w:cs="Times New Roman"/>
                <w:color w:val="000000" w:themeColor="text1"/>
                <w:sz w:val="20"/>
              </w:rPr>
              <w:t>Khả thi cao</w:t>
            </w:r>
          </w:p>
        </w:tc>
        <w:tc>
          <w:tcPr>
            <w:tcW w:w="3312" w:type="dxa"/>
            <w:vAlign w:val="center"/>
          </w:tcPr>
          <w:p w14:paraId="2F06B032" w14:textId="77777777" w:rsidR="00DA3DF0" w:rsidRPr="00C257AF" w:rsidRDefault="00000000">
            <w:pPr>
              <w:jc w:val="center"/>
              <w:rPr>
                <w:rFonts w:cs="Times New Roman"/>
                <w:color w:val="000000" w:themeColor="text1"/>
              </w:rPr>
            </w:pPr>
            <w:r w:rsidRPr="00C257AF">
              <w:rPr>
                <w:rFonts w:cs="Times New Roman"/>
                <w:color w:val="000000" w:themeColor="text1"/>
                <w:sz w:val="20"/>
              </w:rPr>
              <w:t>PostgreSQL/MySQL/SQLite đều đủ cho MVP; PostgreSQL phù hợp khi triển khai thật.</w:t>
            </w:r>
          </w:p>
        </w:tc>
      </w:tr>
    </w:tbl>
    <w:p w14:paraId="1FC5C1AA"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11. Một số giới hạn cần thống nhất trước khi triển khai</w:t>
      </w:r>
    </w:p>
    <w:p w14:paraId="00A34717" w14:textId="77777777" w:rsidR="00DA3DF0" w:rsidRPr="00C257AF" w:rsidRDefault="00000000">
      <w:pPr>
        <w:pStyle w:val="ListBullet"/>
        <w:rPr>
          <w:rFonts w:cs="Times New Roman"/>
          <w:color w:val="000000" w:themeColor="text1"/>
        </w:rPr>
      </w:pPr>
      <w:r w:rsidRPr="00C257AF">
        <w:rPr>
          <w:rFonts w:cs="Times New Roman"/>
          <w:color w:val="000000" w:themeColor="text1"/>
        </w:rPr>
        <w:t>Tích hợp Microsoft 365 phụ thuộc vào quyền đăng ký ứng dụng và chính sách tài khoản của nhà trường.</w:t>
      </w:r>
    </w:p>
    <w:p w14:paraId="12EAF6E7" w14:textId="77777777" w:rsidR="00DA3DF0" w:rsidRPr="00C257AF" w:rsidRDefault="00000000">
      <w:pPr>
        <w:pStyle w:val="ListBullet"/>
        <w:rPr>
          <w:rFonts w:cs="Times New Roman"/>
          <w:color w:val="000000" w:themeColor="text1"/>
        </w:rPr>
      </w:pPr>
      <w:r w:rsidRPr="00C257AF">
        <w:rPr>
          <w:rFonts w:cs="Times New Roman"/>
          <w:color w:val="000000" w:themeColor="text1"/>
        </w:rPr>
        <w:t>GPS trong nhà có thể sai số; không nên đặt bán kính quá nhỏ. MVP nên thử nghiệm thực tế để chọn ngưỡng phù hợp.</w:t>
      </w:r>
    </w:p>
    <w:p w14:paraId="5B0EC293" w14:textId="77777777" w:rsidR="00DA3DF0" w:rsidRPr="00C257AF" w:rsidRDefault="00000000">
      <w:pPr>
        <w:pStyle w:val="ListBullet"/>
        <w:rPr>
          <w:rFonts w:cs="Times New Roman"/>
          <w:color w:val="000000" w:themeColor="text1"/>
        </w:rPr>
      </w:pPr>
      <w:r w:rsidRPr="00C257AF">
        <w:rPr>
          <w:rFonts w:cs="Times New Roman"/>
          <w:color w:val="000000" w:themeColor="text1"/>
        </w:rPr>
        <w:t>Geofence cấp trường chỉ chứng minh sinh viên ở trong khu vực quy định, không chứng minh chính xác đang ngồi trong phòng học.</w:t>
      </w:r>
    </w:p>
    <w:p w14:paraId="604B71C1" w14:textId="77777777" w:rsidR="00DA3DF0" w:rsidRPr="00C257AF" w:rsidRDefault="00000000">
      <w:pPr>
        <w:pStyle w:val="ListBullet"/>
        <w:rPr>
          <w:rFonts w:cs="Times New Roman"/>
          <w:color w:val="000000" w:themeColor="text1"/>
        </w:rPr>
      </w:pPr>
      <w:r w:rsidRPr="00C257AF">
        <w:rPr>
          <w:rFonts w:cs="Times New Roman"/>
          <w:color w:val="000000" w:themeColor="text1"/>
        </w:rPr>
        <w:t>Website không thể bảo đảm chống GPS spoofing tuyệt đối trên mọi thiết bị.</w:t>
      </w:r>
    </w:p>
    <w:p w14:paraId="4957F45F" w14:textId="77777777" w:rsidR="00DA3DF0" w:rsidRPr="00C257AF" w:rsidRDefault="00000000">
      <w:pPr>
        <w:pStyle w:val="ListBullet"/>
        <w:rPr>
          <w:rFonts w:cs="Times New Roman"/>
          <w:color w:val="000000" w:themeColor="text1"/>
        </w:rPr>
      </w:pPr>
      <w:r w:rsidRPr="00C257AF">
        <w:rPr>
          <w:rFonts w:cs="Times New Roman"/>
          <w:color w:val="000000" w:themeColor="text1"/>
        </w:rPr>
        <w:t>Nếu cần chống điểm danh hộ ở mức cao hơn, có thể nghiên cứu thêm WebAuthn, device binding hoặc xác thực tại lớp ở giai đoạn sau; không đưa vào MVP để tránh làm dự án quá phức tạp.</w:t>
      </w:r>
    </w:p>
    <w:p w14:paraId="4E46B2A2" w14:textId="77777777" w:rsidR="00DA3DF0" w:rsidRPr="00C257AF" w:rsidRDefault="00000000">
      <w:pPr>
        <w:pStyle w:val="ListBullet"/>
        <w:rPr>
          <w:rFonts w:cs="Times New Roman"/>
          <w:color w:val="000000" w:themeColor="text1"/>
        </w:rPr>
      </w:pPr>
      <w:r w:rsidRPr="00C257AF">
        <w:rPr>
          <w:rFonts w:cs="Times New Roman"/>
          <w:color w:val="000000" w:themeColor="text1"/>
        </w:rPr>
        <w:lastRenderedPageBreak/>
        <w:t>Dữ liệu vị trí là dữ liệu nhạy cảm về mặt riêng tư; cần chỉ thu thập khi điểm danh, giới hạn mục đích sử dụng và có chính sách lưu trữ/xóa phù hợp.</w:t>
      </w:r>
    </w:p>
    <w:p w14:paraId="093FCDB1"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12. Đề xuất kiến trúc công nghệ cho MVP</w:t>
      </w:r>
    </w:p>
    <w:tbl>
      <w:tblPr>
        <w:tblW w:w="0" w:type="auto"/>
        <w:jc w:val="center"/>
        <w:tblLook w:val="04A0" w:firstRow="1" w:lastRow="0" w:firstColumn="1" w:lastColumn="0" w:noHBand="0" w:noVBand="1"/>
      </w:tblPr>
      <w:tblGrid>
        <w:gridCol w:w="9936"/>
      </w:tblGrid>
      <w:tr w:rsidR="00C257AF" w:rsidRPr="00C257AF" w14:paraId="1B9EEA7A" w14:textId="77777777">
        <w:trPr>
          <w:jc w:val="center"/>
        </w:trPr>
        <w:tc>
          <w:tcPr>
            <w:tcW w:w="9936" w:type="dxa"/>
            <w:shd w:val="clear" w:color="auto" w:fill="F2F2F2"/>
          </w:tcPr>
          <w:p w14:paraId="6FC2B4CC" w14:textId="77777777" w:rsidR="00DA3DF0" w:rsidRPr="00C257AF" w:rsidRDefault="00000000">
            <w:pPr>
              <w:rPr>
                <w:rFonts w:cs="Times New Roman"/>
                <w:color w:val="000000" w:themeColor="text1"/>
              </w:rPr>
            </w:pPr>
            <w:r w:rsidRPr="00C257AF">
              <w:rPr>
                <w:rFonts w:cs="Times New Roman"/>
                <w:color w:val="000000" w:themeColor="text1"/>
                <w:sz w:val="18"/>
              </w:rPr>
              <w:t>Frontend Web</w:t>
            </w:r>
            <w:r w:rsidRPr="00C257AF">
              <w:rPr>
                <w:rFonts w:cs="Times New Roman"/>
                <w:color w:val="000000" w:themeColor="text1"/>
                <w:sz w:val="18"/>
              </w:rPr>
              <w:br/>
              <w:t>React / Next.js hoặc HTML-CSS-JavaScript</w:t>
            </w:r>
            <w:r w:rsidRPr="00C257AF">
              <w:rPr>
                <w:rFonts w:cs="Times New Roman"/>
                <w:color w:val="000000" w:themeColor="text1"/>
                <w:sz w:val="18"/>
              </w:rPr>
              <w:br/>
              <w:t xml:space="preserve">        │</w:t>
            </w:r>
            <w:r w:rsidRPr="00C257AF">
              <w:rPr>
                <w:rFonts w:cs="Times New Roman"/>
                <w:color w:val="000000" w:themeColor="text1"/>
                <w:sz w:val="18"/>
              </w:rPr>
              <w:br/>
              <w:t xml:space="preserve">        ↓ HTTPS REST API</w:t>
            </w:r>
            <w:r w:rsidRPr="00C257AF">
              <w:rPr>
                <w:rFonts w:cs="Times New Roman"/>
                <w:color w:val="000000" w:themeColor="text1"/>
                <w:sz w:val="18"/>
              </w:rPr>
              <w:br/>
              <w:t>Backend</w:t>
            </w:r>
            <w:r w:rsidRPr="00C257AF">
              <w:rPr>
                <w:rFonts w:cs="Times New Roman"/>
                <w:color w:val="000000" w:themeColor="text1"/>
                <w:sz w:val="18"/>
              </w:rPr>
              <w:br/>
              <w:t>Node.js + Express / NestJS hoặc Django REST Framework</w:t>
            </w:r>
            <w:r w:rsidRPr="00C257AF">
              <w:rPr>
                <w:rFonts w:cs="Times New Roman"/>
                <w:color w:val="000000" w:themeColor="text1"/>
                <w:sz w:val="18"/>
              </w:rPr>
              <w:br/>
              <w:t xml:space="preserve">        │</w:t>
            </w:r>
            <w:r w:rsidRPr="00C257AF">
              <w:rPr>
                <w:rFonts w:cs="Times New Roman"/>
                <w:color w:val="000000" w:themeColor="text1"/>
                <w:sz w:val="18"/>
              </w:rPr>
              <w:br/>
              <w:t xml:space="preserve">        ├── Microsoft OAuth / Entra ID</w:t>
            </w:r>
            <w:r w:rsidRPr="00C257AF">
              <w:rPr>
                <w:rFonts w:cs="Times New Roman"/>
                <w:color w:val="000000" w:themeColor="text1"/>
                <w:sz w:val="18"/>
              </w:rPr>
              <w:br/>
              <w:t xml:space="preserve">        ├── QR/PIN Session Service</w:t>
            </w:r>
            <w:r w:rsidRPr="00C257AF">
              <w:rPr>
                <w:rFonts w:cs="Times New Roman"/>
                <w:color w:val="000000" w:themeColor="text1"/>
                <w:sz w:val="18"/>
              </w:rPr>
              <w:br/>
              <w:t xml:space="preserve">        ├── GPS / Geofence Service</w:t>
            </w:r>
            <w:r w:rsidRPr="00C257AF">
              <w:rPr>
                <w:rFonts w:cs="Times New Roman"/>
                <w:color w:val="000000" w:themeColor="text1"/>
                <w:sz w:val="18"/>
              </w:rPr>
              <w:br/>
              <w:t xml:space="preserve">        ├── Excel Import/Export Service</w:t>
            </w:r>
            <w:r w:rsidRPr="00C257AF">
              <w:rPr>
                <w:rFonts w:cs="Times New Roman"/>
                <w:color w:val="000000" w:themeColor="text1"/>
                <w:sz w:val="18"/>
              </w:rPr>
              <w:br/>
              <w:t xml:space="preserve">        └── Attendance Service</w:t>
            </w:r>
            <w:r w:rsidRPr="00C257AF">
              <w:rPr>
                <w:rFonts w:cs="Times New Roman"/>
                <w:color w:val="000000" w:themeColor="text1"/>
                <w:sz w:val="18"/>
              </w:rPr>
              <w:br/>
              <w:t xml:space="preserve">        │</w:t>
            </w:r>
            <w:r w:rsidRPr="00C257AF">
              <w:rPr>
                <w:rFonts w:cs="Times New Roman"/>
                <w:color w:val="000000" w:themeColor="text1"/>
                <w:sz w:val="18"/>
              </w:rPr>
              <w:br/>
              <w:t xml:space="preserve">        ↓</w:t>
            </w:r>
            <w:r w:rsidRPr="00C257AF">
              <w:rPr>
                <w:rFonts w:cs="Times New Roman"/>
                <w:color w:val="000000" w:themeColor="text1"/>
                <w:sz w:val="18"/>
              </w:rPr>
              <w:br/>
              <w:t>Database</w:t>
            </w:r>
            <w:r w:rsidRPr="00C257AF">
              <w:rPr>
                <w:rFonts w:cs="Times New Roman"/>
                <w:color w:val="000000" w:themeColor="text1"/>
                <w:sz w:val="18"/>
              </w:rPr>
              <w:br/>
              <w:t>PostgreSQL</w:t>
            </w:r>
          </w:p>
        </w:tc>
      </w:tr>
    </w:tbl>
    <w:p w14:paraId="3A96013E" w14:textId="77777777" w:rsidR="00DA3DF0" w:rsidRPr="00C257AF" w:rsidRDefault="00DA3DF0">
      <w:pPr>
        <w:rPr>
          <w:rFonts w:cs="Times New Roman"/>
          <w:color w:val="000000" w:themeColor="text1"/>
        </w:rPr>
      </w:pPr>
    </w:p>
    <w:p w14:paraId="27BA86D6" w14:textId="77777777" w:rsidR="00DA3DF0" w:rsidRPr="00C257AF" w:rsidRDefault="00000000">
      <w:pPr>
        <w:rPr>
          <w:rFonts w:cs="Times New Roman"/>
          <w:color w:val="000000" w:themeColor="text1"/>
        </w:rPr>
      </w:pPr>
      <w:r w:rsidRPr="00C257AF">
        <w:rPr>
          <w:rFonts w:cs="Times New Roman"/>
          <w:color w:val="000000" w:themeColor="text1"/>
        </w:rPr>
        <w:t>Đây chỉ là đề xuất công nghệ ở mức định hướng; công nghệ cụ thể có thể điều chỉnh theo năng lực nhóm và yêu cầu môn học.</w:t>
      </w:r>
    </w:p>
    <w:p w14:paraId="39D37504"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13. MVP đề xuất</w:t>
      </w:r>
    </w:p>
    <w:p w14:paraId="003CF9EA" w14:textId="77777777" w:rsidR="00DA3DF0" w:rsidRPr="00C257AF" w:rsidRDefault="00000000">
      <w:pPr>
        <w:pStyle w:val="ListNumber"/>
        <w:rPr>
          <w:rFonts w:cs="Times New Roman"/>
          <w:color w:val="000000" w:themeColor="text1"/>
        </w:rPr>
      </w:pPr>
      <w:r w:rsidRPr="00C257AF">
        <w:rPr>
          <w:rFonts w:cs="Times New Roman"/>
          <w:color w:val="000000" w:themeColor="text1"/>
        </w:rPr>
        <w:t>Giảng viên đăng nhập.</w:t>
      </w:r>
    </w:p>
    <w:p w14:paraId="3E4C4938" w14:textId="77777777" w:rsidR="00DA3DF0" w:rsidRPr="00C257AF" w:rsidRDefault="00000000">
      <w:pPr>
        <w:pStyle w:val="ListNumber"/>
        <w:rPr>
          <w:rFonts w:cs="Times New Roman"/>
          <w:color w:val="000000" w:themeColor="text1"/>
        </w:rPr>
      </w:pPr>
      <w:r w:rsidRPr="00C257AF">
        <w:rPr>
          <w:rFonts w:cs="Times New Roman"/>
          <w:color w:val="000000" w:themeColor="text1"/>
        </w:rPr>
        <w:t>Upload file Excel danh sách lớp.</w:t>
      </w:r>
    </w:p>
    <w:p w14:paraId="0FA1C091" w14:textId="77777777" w:rsidR="00DA3DF0" w:rsidRPr="00C257AF" w:rsidRDefault="00000000">
      <w:pPr>
        <w:pStyle w:val="ListNumber"/>
        <w:rPr>
          <w:rFonts w:cs="Times New Roman"/>
          <w:color w:val="000000" w:themeColor="text1"/>
        </w:rPr>
      </w:pPr>
      <w:r w:rsidRPr="00C257AF">
        <w:rPr>
          <w:rFonts w:cs="Times New Roman"/>
          <w:color w:val="000000" w:themeColor="text1"/>
        </w:rPr>
        <w:t>Hệ thống đọc và Preview danh sách.</w:t>
      </w:r>
    </w:p>
    <w:p w14:paraId="4B6526A9" w14:textId="77777777" w:rsidR="00DA3DF0" w:rsidRPr="00C257AF" w:rsidRDefault="00000000">
      <w:pPr>
        <w:pStyle w:val="ListNumber"/>
        <w:rPr>
          <w:rFonts w:cs="Times New Roman"/>
          <w:color w:val="000000" w:themeColor="text1"/>
        </w:rPr>
      </w:pPr>
      <w:r w:rsidRPr="00C257AF">
        <w:rPr>
          <w:rFonts w:cs="Times New Roman"/>
          <w:color w:val="000000" w:themeColor="text1"/>
        </w:rPr>
        <w:t>Giảng viên chọn buổi điểm danh.</w:t>
      </w:r>
    </w:p>
    <w:p w14:paraId="0288ECC7" w14:textId="77777777" w:rsidR="00DA3DF0" w:rsidRPr="00C257AF" w:rsidRDefault="00000000">
      <w:pPr>
        <w:pStyle w:val="ListNumber"/>
        <w:rPr>
          <w:rFonts w:cs="Times New Roman"/>
          <w:color w:val="000000" w:themeColor="text1"/>
        </w:rPr>
      </w:pPr>
      <w:r w:rsidRPr="00C257AF">
        <w:rPr>
          <w:rFonts w:cs="Times New Roman"/>
          <w:color w:val="000000" w:themeColor="text1"/>
        </w:rPr>
        <w:t>Tạo QR động + PIN, hết hạn sau khoảng 60 giây.</w:t>
      </w:r>
    </w:p>
    <w:p w14:paraId="59F0376D" w14:textId="77777777" w:rsidR="00DA3DF0" w:rsidRPr="00C257AF" w:rsidRDefault="00000000">
      <w:pPr>
        <w:pStyle w:val="ListNumber"/>
        <w:rPr>
          <w:rFonts w:cs="Times New Roman"/>
          <w:color w:val="000000" w:themeColor="text1"/>
        </w:rPr>
      </w:pPr>
      <w:r w:rsidRPr="00C257AF">
        <w:rPr>
          <w:rFonts w:cs="Times New Roman"/>
          <w:color w:val="000000" w:themeColor="text1"/>
        </w:rPr>
        <w:t>Sinh viên đăng nhập và quét QR/nhập PIN.</w:t>
      </w:r>
    </w:p>
    <w:p w14:paraId="6F8B4616" w14:textId="77777777" w:rsidR="00DA3DF0" w:rsidRPr="00C257AF" w:rsidRDefault="00000000">
      <w:pPr>
        <w:pStyle w:val="ListNumber"/>
        <w:rPr>
          <w:rFonts w:cs="Times New Roman"/>
          <w:color w:val="000000" w:themeColor="text1"/>
        </w:rPr>
      </w:pPr>
      <w:r w:rsidRPr="00C257AF">
        <w:rPr>
          <w:rFonts w:cs="Times New Roman"/>
          <w:color w:val="000000" w:themeColor="text1"/>
        </w:rPr>
        <w:t>Kiểm tra sinh viên có thuộc lớp.</w:t>
      </w:r>
    </w:p>
    <w:p w14:paraId="4D0CA3A4" w14:textId="77777777" w:rsidR="00DA3DF0" w:rsidRPr="00C257AF" w:rsidRDefault="00000000">
      <w:pPr>
        <w:pStyle w:val="ListNumber"/>
        <w:rPr>
          <w:rFonts w:cs="Times New Roman"/>
          <w:color w:val="000000" w:themeColor="text1"/>
        </w:rPr>
      </w:pPr>
      <w:r w:rsidRPr="00C257AF">
        <w:rPr>
          <w:rFonts w:cs="Times New Roman"/>
          <w:color w:val="000000" w:themeColor="text1"/>
        </w:rPr>
        <w:t>Lấy GPS và kiểm tra geofence.</w:t>
      </w:r>
    </w:p>
    <w:p w14:paraId="78EEA8C3" w14:textId="77777777" w:rsidR="00DA3DF0" w:rsidRPr="00C257AF" w:rsidRDefault="00000000">
      <w:pPr>
        <w:pStyle w:val="ListNumber"/>
        <w:rPr>
          <w:rFonts w:cs="Times New Roman"/>
          <w:color w:val="000000" w:themeColor="text1"/>
        </w:rPr>
      </w:pPr>
      <w:r w:rsidRPr="00C257AF">
        <w:rPr>
          <w:rFonts w:cs="Times New Roman"/>
          <w:color w:val="000000" w:themeColor="text1"/>
        </w:rPr>
        <w:t>Ghi attendance vào database.</w:t>
      </w:r>
    </w:p>
    <w:p w14:paraId="76CD270A" w14:textId="77777777" w:rsidR="00DA3DF0" w:rsidRPr="00C257AF" w:rsidRDefault="00000000">
      <w:pPr>
        <w:pStyle w:val="ListNumber"/>
        <w:rPr>
          <w:rFonts w:cs="Times New Roman"/>
          <w:color w:val="000000" w:themeColor="text1"/>
        </w:rPr>
      </w:pPr>
      <w:r w:rsidRPr="00C257AF">
        <w:rPr>
          <w:rFonts w:cs="Times New Roman"/>
          <w:color w:val="000000" w:themeColor="text1"/>
        </w:rPr>
        <w:t>Giảng viên xem danh sách đã điểm danh.</w:t>
      </w:r>
    </w:p>
    <w:p w14:paraId="375FA18B" w14:textId="77777777" w:rsidR="00DA3DF0" w:rsidRPr="00C257AF" w:rsidRDefault="00000000">
      <w:pPr>
        <w:pStyle w:val="ListNumber"/>
        <w:rPr>
          <w:rFonts w:cs="Times New Roman"/>
          <w:color w:val="000000" w:themeColor="text1"/>
        </w:rPr>
      </w:pPr>
      <w:r w:rsidRPr="00C257AF">
        <w:rPr>
          <w:rFonts w:cs="Times New Roman"/>
          <w:color w:val="000000" w:themeColor="text1"/>
        </w:rPr>
        <w:t>Có thể tạo QR/PIN mới cho cùng session.</w:t>
      </w:r>
    </w:p>
    <w:p w14:paraId="6AC53586" w14:textId="77777777" w:rsidR="00DA3DF0" w:rsidRPr="00C257AF" w:rsidRDefault="00000000">
      <w:pPr>
        <w:pStyle w:val="ListNumber"/>
        <w:rPr>
          <w:rFonts w:cs="Times New Roman"/>
          <w:color w:val="000000" w:themeColor="text1"/>
        </w:rPr>
      </w:pPr>
      <w:r w:rsidRPr="00C257AF">
        <w:rPr>
          <w:rFonts w:cs="Times New Roman"/>
          <w:color w:val="000000" w:themeColor="text1"/>
        </w:rPr>
        <w:t>Export lại Excel.</w:t>
      </w:r>
    </w:p>
    <w:p w14:paraId="2AA34254"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14. Kết quả mong đợi</w:t>
      </w:r>
    </w:p>
    <w:p w14:paraId="54345287" w14:textId="77777777" w:rsidR="00DA3DF0" w:rsidRPr="00C257AF" w:rsidRDefault="00000000">
      <w:pPr>
        <w:pStyle w:val="ListBullet"/>
        <w:rPr>
          <w:rFonts w:cs="Times New Roman"/>
          <w:color w:val="000000" w:themeColor="text1"/>
        </w:rPr>
      </w:pPr>
      <w:r w:rsidRPr="00C257AF">
        <w:rPr>
          <w:rFonts w:cs="Times New Roman"/>
          <w:color w:val="000000" w:themeColor="text1"/>
        </w:rPr>
        <w:t>Thời gian điểm danh trong một lớp đông sinh viên giảm đáng kể so với đọc tên thủ công.</w:t>
      </w:r>
    </w:p>
    <w:p w14:paraId="764EDFDA" w14:textId="77777777" w:rsidR="00DA3DF0" w:rsidRPr="00C257AF" w:rsidRDefault="00000000">
      <w:pPr>
        <w:pStyle w:val="ListBullet"/>
        <w:rPr>
          <w:rFonts w:cs="Times New Roman"/>
          <w:color w:val="000000" w:themeColor="text1"/>
        </w:rPr>
      </w:pPr>
      <w:r w:rsidRPr="00C257AF">
        <w:rPr>
          <w:rFonts w:cs="Times New Roman"/>
          <w:color w:val="000000" w:themeColor="text1"/>
        </w:rPr>
        <w:t>Giảng viên có trạng thái điểm danh tập trung và dễ kiểm tra.</w:t>
      </w:r>
    </w:p>
    <w:p w14:paraId="4AEEB418" w14:textId="77777777" w:rsidR="00DA3DF0" w:rsidRPr="00C257AF" w:rsidRDefault="00000000">
      <w:pPr>
        <w:pStyle w:val="ListBullet"/>
        <w:rPr>
          <w:rFonts w:cs="Times New Roman"/>
          <w:color w:val="000000" w:themeColor="text1"/>
        </w:rPr>
      </w:pPr>
      <w:r w:rsidRPr="00C257AF">
        <w:rPr>
          <w:rFonts w:cs="Times New Roman"/>
          <w:color w:val="000000" w:themeColor="text1"/>
        </w:rPr>
        <w:t>Giảm lỗi quên đánh dấu hoặc bỏ sót sinh viên.</w:t>
      </w:r>
    </w:p>
    <w:p w14:paraId="427FC6F9" w14:textId="77777777" w:rsidR="00DA3DF0" w:rsidRPr="00C257AF" w:rsidRDefault="00000000">
      <w:pPr>
        <w:pStyle w:val="ListBullet"/>
        <w:rPr>
          <w:rFonts w:cs="Times New Roman"/>
          <w:color w:val="000000" w:themeColor="text1"/>
        </w:rPr>
      </w:pPr>
      <w:r w:rsidRPr="00C257AF">
        <w:rPr>
          <w:rFonts w:cs="Times New Roman"/>
          <w:color w:val="000000" w:themeColor="text1"/>
        </w:rPr>
        <w:t>Sinh viên có phản hồi ngay sau khi điểm danh thành công/thất bại.</w:t>
      </w:r>
    </w:p>
    <w:p w14:paraId="3B011885" w14:textId="77777777" w:rsidR="00DA3DF0" w:rsidRPr="00C257AF" w:rsidRDefault="00000000">
      <w:pPr>
        <w:pStyle w:val="ListBullet"/>
        <w:rPr>
          <w:rFonts w:cs="Times New Roman"/>
          <w:color w:val="000000" w:themeColor="text1"/>
        </w:rPr>
      </w:pPr>
      <w:r w:rsidRPr="00C257AF">
        <w:rPr>
          <w:rFonts w:cs="Times New Roman"/>
          <w:color w:val="000000" w:themeColor="text1"/>
        </w:rPr>
        <w:t>File Excel cuối cùng vẫn giữ được cách làm quen thuộc của giảng viên, nên không tạo ra thay đổi quá lớn trong quy trình hiện tại.</w:t>
      </w:r>
    </w:p>
    <w:p w14:paraId="34168CE5" w14:textId="77777777" w:rsidR="00DA3DF0" w:rsidRPr="00C257AF" w:rsidRDefault="00000000">
      <w:pPr>
        <w:pStyle w:val="ListBullet"/>
        <w:rPr>
          <w:rFonts w:cs="Times New Roman"/>
          <w:color w:val="000000" w:themeColor="text1"/>
        </w:rPr>
      </w:pPr>
      <w:r w:rsidRPr="00C257AF">
        <w:rPr>
          <w:rFonts w:cs="Times New Roman"/>
          <w:color w:val="000000" w:themeColor="text1"/>
        </w:rPr>
        <w:lastRenderedPageBreak/>
        <w:t>Hệ thống có thể được phát triển tiếp thành một module hỗ trợ LMS nếu sau này có API/tích hợp chính thức.</w:t>
      </w:r>
    </w:p>
    <w:p w14:paraId="6027FA37"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15. Tham khảo các dự án mã nguồn mở</w:t>
      </w:r>
    </w:p>
    <w:p w14:paraId="78B705B1" w14:textId="77777777" w:rsidR="00DA3DF0" w:rsidRPr="00C257AF" w:rsidRDefault="00000000">
      <w:pPr>
        <w:rPr>
          <w:rFonts w:cs="Times New Roman"/>
          <w:color w:val="000000" w:themeColor="text1"/>
        </w:rPr>
      </w:pPr>
      <w:r w:rsidRPr="00C257AF">
        <w:rPr>
          <w:rFonts w:cs="Times New Roman"/>
          <w:color w:val="000000" w:themeColor="text1"/>
        </w:rPr>
        <w:t>Ý tưởng không xuất phát từ việc khẳng định đây là một bài toán chưa từng được giải quyết. Đã có nhiều dự án học thuật/mã nguồn mở chứng minh tính khả thi của các thành phần QR động, GPS/geofencing, Excel và dashboard điểm danh. Các dự án dưới đây được tham khảo để đánh giá tính khả thi và định hướng kiến trúc.</w:t>
      </w:r>
    </w:p>
    <w:p w14:paraId="20623EDB" w14:textId="77777777" w:rsidR="00DA3DF0" w:rsidRPr="00C257AF" w:rsidRDefault="00000000">
      <w:pPr>
        <w:pStyle w:val="ListBullet"/>
        <w:rPr>
          <w:rFonts w:cs="Times New Roman"/>
          <w:color w:val="000000" w:themeColor="text1"/>
        </w:rPr>
      </w:pPr>
      <w:r w:rsidRPr="00C257AF">
        <w:rPr>
          <w:rFonts w:cs="Times New Roman"/>
          <w:color w:val="000000" w:themeColor="text1"/>
        </w:rPr>
        <w:t xml:space="preserve">AURA – Automated University </w:t>
      </w:r>
      <w:proofErr w:type="gramStart"/>
      <w:r w:rsidRPr="00C257AF">
        <w:rPr>
          <w:rFonts w:cs="Times New Roman"/>
          <w:color w:val="000000" w:themeColor="text1"/>
        </w:rPr>
        <w:t>Roll-call</w:t>
      </w:r>
      <w:proofErr w:type="gramEnd"/>
      <w:r w:rsidRPr="00C257AF">
        <w:rPr>
          <w:rFonts w:cs="Times New Roman"/>
          <w:color w:val="000000" w:themeColor="text1"/>
        </w:rPr>
        <w:t xml:space="preserve"> and Attendance — Dynamic QR 60 giây + GPS + WebAuthn; Django/DRF. </w:t>
      </w:r>
      <w:r w:rsidRPr="00C257AF">
        <w:rPr>
          <w:rFonts w:cs="Times New Roman"/>
          <w:color w:val="000000" w:themeColor="text1"/>
          <w:sz w:val="18"/>
        </w:rPr>
        <w:t>https://github.com/PauloKT/TCC-AURA</w:t>
      </w:r>
    </w:p>
    <w:p w14:paraId="74120C15" w14:textId="77777777" w:rsidR="00DA3DF0" w:rsidRPr="00C257AF" w:rsidRDefault="00000000">
      <w:pPr>
        <w:pStyle w:val="ListBullet"/>
        <w:rPr>
          <w:rFonts w:cs="Times New Roman"/>
          <w:color w:val="000000" w:themeColor="text1"/>
        </w:rPr>
      </w:pPr>
      <w:r w:rsidRPr="00C257AF">
        <w:rPr>
          <w:rFonts w:cs="Times New Roman"/>
          <w:color w:val="000000" w:themeColor="text1"/>
        </w:rPr>
        <w:t xml:space="preserve">UniAttend – University Attendance Management System — QR động + teacher/student dashboard + Excel import/export. </w:t>
      </w:r>
      <w:r w:rsidRPr="00C257AF">
        <w:rPr>
          <w:rFonts w:cs="Times New Roman"/>
          <w:color w:val="000000" w:themeColor="text1"/>
          <w:sz w:val="18"/>
        </w:rPr>
        <w:t>https://github.com/ashmit5087/UniAttend</w:t>
      </w:r>
    </w:p>
    <w:p w14:paraId="73666821" w14:textId="77777777" w:rsidR="00DA3DF0" w:rsidRPr="00C257AF" w:rsidRDefault="00000000">
      <w:pPr>
        <w:pStyle w:val="ListBullet"/>
        <w:rPr>
          <w:rFonts w:cs="Times New Roman"/>
          <w:color w:val="000000" w:themeColor="text1"/>
        </w:rPr>
      </w:pPr>
      <w:r w:rsidRPr="00C257AF">
        <w:rPr>
          <w:rFonts w:cs="Times New Roman"/>
          <w:color w:val="000000" w:themeColor="text1"/>
        </w:rPr>
        <w:t xml:space="preserve">QR-Based GPS Attendance – CodeBridge-Lab — QR động + GPS geofencing + realtime + audit log. </w:t>
      </w:r>
      <w:r w:rsidRPr="00C257AF">
        <w:rPr>
          <w:rFonts w:cs="Times New Roman"/>
          <w:color w:val="000000" w:themeColor="text1"/>
          <w:sz w:val="18"/>
        </w:rPr>
        <w:t>https://github.com/CodeBridge-Lab/qr-attendance</w:t>
      </w:r>
    </w:p>
    <w:p w14:paraId="3AB5A669" w14:textId="77777777" w:rsidR="00DA3DF0" w:rsidRPr="00C257AF" w:rsidRDefault="00000000">
      <w:pPr>
        <w:pStyle w:val="ListBullet"/>
        <w:rPr>
          <w:rFonts w:cs="Times New Roman"/>
          <w:color w:val="000000" w:themeColor="text1"/>
        </w:rPr>
      </w:pPr>
      <w:r w:rsidRPr="00C257AF">
        <w:rPr>
          <w:rFonts w:cs="Times New Roman"/>
          <w:color w:val="000000" w:themeColor="text1"/>
        </w:rPr>
        <w:t xml:space="preserve">Online Attendance Management System – martian-rony — QR + geolocation + realtime attendance + faculty dashboard. </w:t>
      </w:r>
      <w:r w:rsidRPr="00C257AF">
        <w:rPr>
          <w:rFonts w:cs="Times New Roman"/>
          <w:color w:val="000000" w:themeColor="text1"/>
          <w:sz w:val="18"/>
        </w:rPr>
        <w:t>https://github.com/martian-rony/attendance-system</w:t>
      </w:r>
    </w:p>
    <w:p w14:paraId="65BDDDB0" w14:textId="77777777" w:rsidR="00DA3DF0" w:rsidRPr="00C257AF" w:rsidRDefault="00000000">
      <w:pPr>
        <w:pStyle w:val="Heading1"/>
        <w:rPr>
          <w:rFonts w:ascii="Times New Roman" w:hAnsi="Times New Roman" w:cs="Times New Roman"/>
          <w:b w:val="0"/>
          <w:bCs w:val="0"/>
          <w:color w:val="000000" w:themeColor="text1"/>
        </w:rPr>
      </w:pPr>
      <w:r w:rsidRPr="00C257AF">
        <w:rPr>
          <w:rFonts w:ascii="Times New Roman" w:hAnsi="Times New Roman" w:cs="Times New Roman"/>
          <w:b w:val="0"/>
          <w:bCs w:val="0"/>
          <w:color w:val="000000" w:themeColor="text1"/>
        </w:rPr>
        <w:t>16. Đề nghị xin ý kiến giảng viên</w:t>
      </w:r>
    </w:p>
    <w:p w14:paraId="3FEE9715" w14:textId="77777777" w:rsidR="00DA3DF0" w:rsidRPr="00C257AF" w:rsidRDefault="00000000">
      <w:pPr>
        <w:rPr>
          <w:rFonts w:cs="Times New Roman"/>
          <w:color w:val="000000" w:themeColor="text1"/>
        </w:rPr>
      </w:pPr>
      <w:r w:rsidRPr="00C257AF">
        <w:rPr>
          <w:rFonts w:cs="Times New Roman"/>
          <w:color w:val="000000" w:themeColor="text1"/>
        </w:rPr>
        <w:t>Nhóm kính đề nghị giảng viên xem xét và cho ý kiến về phạm vi của đề tài. Nếu được chấp thuận, nhóm sẽ tiếp tục phân tích yêu cầu chi tiết, xây dựng Use Case, kiến trúc hệ thống, thiết kế cơ sở dữ liệu/API và prototype giao diện trước khi triển khai MVP.</w:t>
      </w:r>
    </w:p>
    <w:p w14:paraId="3F26DAEB" w14:textId="77777777" w:rsidR="00DA3DF0" w:rsidRPr="00C257AF" w:rsidRDefault="00000000">
      <w:pPr>
        <w:jc w:val="center"/>
        <w:rPr>
          <w:rFonts w:cs="Times New Roman"/>
          <w:color w:val="000000" w:themeColor="text1"/>
        </w:rPr>
      </w:pPr>
      <w:r w:rsidRPr="00C257AF">
        <w:rPr>
          <w:rFonts w:cs="Times New Roman"/>
          <w:color w:val="000000" w:themeColor="text1"/>
        </w:rPr>
        <w:t>Đề xuất trọng tâm: số hóa việc điểm danh, không thay thế LMS và không đặt mục tiêu chống gian lận tuyệt đối.</w:t>
      </w:r>
    </w:p>
    <w:sectPr w:rsidR="00DA3DF0" w:rsidRPr="00C257A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948E4F" w14:textId="77777777" w:rsidR="009420BC" w:rsidRDefault="009420BC">
      <w:pPr>
        <w:spacing w:after="0" w:line="240" w:lineRule="auto"/>
      </w:pPr>
      <w:r>
        <w:separator/>
      </w:r>
    </w:p>
  </w:endnote>
  <w:endnote w:type="continuationSeparator" w:id="0">
    <w:p w14:paraId="26B95B96" w14:textId="77777777" w:rsidR="009420BC" w:rsidRDefault="00942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66E418" w14:textId="77777777" w:rsidR="00DA3DF0" w:rsidRDefault="00000000">
    <w:pPr>
      <w:pStyle w:val="Footer"/>
      <w:jc w:val="center"/>
    </w:pPr>
    <w:r>
      <w:rPr>
        <w:sz w:val="18"/>
      </w:rPr>
      <w:t>Đề xuất hệ thống hỗ trợ điểm danh sinh viên – bản xin ý kiến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6AF090" w14:textId="77777777" w:rsidR="009420BC" w:rsidRDefault="009420BC">
      <w:pPr>
        <w:spacing w:after="0" w:line="240" w:lineRule="auto"/>
      </w:pPr>
      <w:r>
        <w:separator/>
      </w:r>
    </w:p>
  </w:footnote>
  <w:footnote w:type="continuationSeparator" w:id="0">
    <w:p w14:paraId="08F60A8F" w14:textId="77777777" w:rsidR="009420BC" w:rsidRDefault="009420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564832">
    <w:abstractNumId w:val="8"/>
  </w:num>
  <w:num w:numId="2" w16cid:durableId="820150005">
    <w:abstractNumId w:val="6"/>
  </w:num>
  <w:num w:numId="3" w16cid:durableId="44986582">
    <w:abstractNumId w:val="5"/>
  </w:num>
  <w:num w:numId="4" w16cid:durableId="1128399826">
    <w:abstractNumId w:val="4"/>
  </w:num>
  <w:num w:numId="5" w16cid:durableId="859047843">
    <w:abstractNumId w:val="7"/>
  </w:num>
  <w:num w:numId="6" w16cid:durableId="279531349">
    <w:abstractNumId w:val="3"/>
  </w:num>
  <w:num w:numId="7" w16cid:durableId="1794639470">
    <w:abstractNumId w:val="2"/>
  </w:num>
  <w:num w:numId="8" w16cid:durableId="296225549">
    <w:abstractNumId w:val="1"/>
  </w:num>
  <w:num w:numId="9" w16cid:durableId="1356611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579F"/>
    <w:rsid w:val="008E387A"/>
    <w:rsid w:val="009420BC"/>
    <w:rsid w:val="00AA1D8D"/>
    <w:rsid w:val="00AE6DDA"/>
    <w:rsid w:val="00B47730"/>
    <w:rsid w:val="00C257AF"/>
    <w:rsid w:val="00CB0664"/>
    <w:rsid w:val="00DA3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1C7914"/>
  <w14:defaultImageDpi w14:val="300"/>
  <w15:docId w15:val="{6F17662E-A6A8-AF4B-B7F6-9C370E4E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Duong Tien Hao</cp:lastModifiedBy>
  <cp:revision>3</cp:revision>
  <dcterms:created xsi:type="dcterms:W3CDTF">2013-12-23T23:15:00Z</dcterms:created>
  <dcterms:modified xsi:type="dcterms:W3CDTF">2026-10-05T11:13:00Z</dcterms:modified>
  <cp:category/>
</cp:coreProperties>
</file>